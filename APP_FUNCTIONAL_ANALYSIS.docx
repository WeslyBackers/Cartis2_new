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CARTIS 2.0</w:t>
      </w:r>
    </w:p>
    <w:p>
      <w:pPr>
        <w:jc w:val="center"/>
      </w:pPr>
      <w:r>
        <w:rPr>
          <w:color w:val="4472C4"/>
          <w:sz w:val="32"/>
        </w:rPr>
        <w:t>Full Functional Analysis</w:t>
      </w:r>
    </w:p>
    <w:p/>
    <w:p>
      <w:r>
        <w:br w:type="page"/>
      </w:r>
    </w:p>
    <w:p>
      <w:pPr>
        <w:pStyle w:val="Heading1"/>
        <w:spacing w:before="360" w:after="120"/>
      </w:pPr>
      <w:r>
        <w:t>CARTIS 2.0 - Full Functional Analysis</w:t>
      </w:r>
    </w:p>
    <w:p>
      <w:pPr>
        <w:pStyle w:val="Heading2"/>
        <w:spacing w:before="280" w:after="80"/>
      </w:pPr>
      <w:r>
        <w:t>Scope and Method</w:t>
      </w:r>
    </w:p>
    <w:p>
      <w:pPr>
        <w:spacing w:after="80"/>
      </w:pPr>
      <w:r>
        <w:t>This document is an implementation-based analysis of the current app behavior (frontend + backend API wiring), focused on:</w:t>
      </w:r>
    </w:p>
    <w:p>
      <w:pPr>
        <w:pStyle w:val="ListBullet"/>
        <w:spacing w:after="40"/>
        <w:ind w:left="360"/>
      </w:pPr>
      <w:r>
        <w:t>Every routed screen</w:t>
      </w:r>
    </w:p>
    <w:p>
      <w:pPr>
        <w:pStyle w:val="ListBullet"/>
        <w:spacing w:after="40"/>
        <w:ind w:left="360"/>
      </w:pPr>
      <w:r>
        <w:t>Shared components</w:t>
      </w:r>
    </w:p>
    <w:p>
      <w:pPr>
        <w:pStyle w:val="ListBullet"/>
        <w:spacing w:after="40"/>
        <w:ind w:left="360"/>
      </w:pPr>
      <w:r>
        <w:t>Buttons, form fields, filters, and table actions</w:t>
      </w:r>
    </w:p>
    <w:p>
      <w:pPr>
        <w:pStyle w:val="ListBullet"/>
        <w:spacing w:after="40"/>
        <w:ind w:left="360"/>
      </w:pPr>
      <w:r>
        <w:t>Main backend endpoints used by UI flows</w:t>
      </w:r>
    </w:p>
    <w:p>
      <w:pPr>
        <w:pStyle w:val="ListBullet"/>
        <w:spacing w:after="40"/>
        <w:ind w:left="360"/>
      </w:pPr>
      <w:r>
        <w:t>Permissions and production-line behavior</w:t>
      </w:r>
    </w:p>
    <w:p>
      <w:pPr>
        <w:spacing w:after="80"/>
      </w:pPr>
      <w:r>
        <w:t xml:space="preserve">It is based on the current source in </w:t>
      </w:r>
      <w:r>
        <w:rPr>
          <w:rFonts w:ascii="Courier New" w:hAnsi="Courier New"/>
          <w:color w:val="C7254E"/>
          <w:sz w:val="18"/>
        </w:rPr>
        <w:t>frontend/src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backend/src</w:t>
      </w:r>
      <w:r>
        <w:t>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1. System Architecture</w:t>
      </w:r>
    </w:p>
    <w:p>
      <w:pPr>
        <w:pStyle w:val="Heading3"/>
        <w:spacing w:before="200" w:after="60"/>
      </w:pPr>
      <w:r>
        <w:t>1.1 Frontend</w:t>
      </w:r>
    </w:p>
    <w:p>
      <w:pPr>
        <w:pStyle w:val="ListBullet"/>
        <w:spacing w:after="40"/>
        <w:ind w:left="360"/>
      </w:pPr>
      <w:r>
        <w:t>Stack: React + TypeScript + Vite.</w:t>
      </w:r>
    </w:p>
    <w:p>
      <w:pPr>
        <w:pStyle w:val="ListBullet"/>
        <w:spacing w:after="40"/>
        <w:ind w:left="360"/>
      </w:pPr>
      <w:r>
        <w:t>State and data: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zustand</w:t>
      </w:r>
      <w:r>
        <w:t xml:space="preserve"> for auth/session state (</w:t>
      </w:r>
      <w:r>
        <w:rPr>
          <w:rFonts w:ascii="Courier New" w:hAnsi="Courier New"/>
          <w:color w:val="C7254E"/>
          <w:sz w:val="18"/>
        </w:rPr>
        <w:t>token</w:t>
      </w:r>
      <w:r>
        <w:t>, user profile, selected production line).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@tanstack/react-query</w:t>
      </w:r>
      <w:r>
        <w:t xml:space="preserve"> for server data, caching, invalidation, and mutations.</w:t>
      </w:r>
    </w:p>
    <w:p>
      <w:pPr>
        <w:pStyle w:val="ListBullet"/>
        <w:spacing w:after="40"/>
        <w:ind w:left="360"/>
      </w:pPr>
      <w:r>
        <w:t xml:space="preserve">Routing: </w:t>
      </w:r>
      <w:r>
        <w:rPr>
          <w:rFonts w:ascii="Courier New" w:hAnsi="Courier New"/>
          <w:color w:val="C7254E"/>
          <w:sz w:val="18"/>
        </w:rPr>
        <w:t>react-router-dom</w:t>
      </w:r>
      <w:r>
        <w:t xml:space="preserve"> with protected routes.</w:t>
      </w:r>
    </w:p>
    <w:p>
      <w:pPr>
        <w:pStyle w:val="ListBullet"/>
        <w:spacing w:after="40"/>
        <w:ind w:left="360"/>
      </w:pPr>
      <w:r>
        <w:t>API client: Axios instance with:</w:t>
      </w:r>
    </w:p>
    <w:p>
      <w:pPr>
        <w:pStyle w:val="ListBullet"/>
        <w:spacing w:after="40"/>
        <w:ind w:left="360"/>
      </w:pPr>
      <w:r>
        <w:t xml:space="preserve">Base URL </w:t>
      </w:r>
      <w:r>
        <w:rPr>
          <w:rFonts w:ascii="Courier New" w:hAnsi="Courier New"/>
          <w:color w:val="C7254E"/>
          <w:sz w:val="18"/>
        </w:rPr>
        <w:t>/api</w:t>
      </w:r>
      <w:r>
        <w:t>.</w:t>
      </w:r>
    </w:p>
    <w:p>
      <w:pPr>
        <w:pStyle w:val="ListBullet"/>
        <w:spacing w:after="40"/>
        <w:ind w:left="360"/>
      </w:pPr>
      <w:r>
        <w:t xml:space="preserve">Request interceptor adding </w:t>
      </w:r>
      <w:r>
        <w:rPr>
          <w:rFonts w:ascii="Courier New" w:hAnsi="Courier New"/>
          <w:color w:val="C7254E"/>
          <w:sz w:val="18"/>
        </w:rPr>
        <w:t>Authorization: Bearer &lt;token&gt;</w:t>
      </w:r>
      <w:r>
        <w:t>.</w:t>
      </w:r>
    </w:p>
    <w:p>
      <w:pPr>
        <w:pStyle w:val="ListBullet"/>
        <w:spacing w:after="40"/>
        <w:ind w:left="360"/>
      </w:pPr>
      <w:r>
        <w:t xml:space="preserve">Response interceptor logging out on </w:t>
      </w:r>
      <w:r>
        <w:rPr>
          <w:rFonts w:ascii="Courier New" w:hAnsi="Courier New"/>
          <w:color w:val="C7254E"/>
          <w:sz w:val="18"/>
        </w:rPr>
        <w:t>401</w:t>
      </w:r>
      <w:r>
        <w:t xml:space="preserve"> and redirecting to </w:t>
      </w:r>
      <w:r>
        <w:rPr>
          <w:rFonts w:ascii="Courier New" w:hAnsi="Courier New"/>
          <w:color w:val="C7254E"/>
          <w:sz w:val="18"/>
        </w:rPr>
        <w:t>/login</w:t>
      </w:r>
      <w:r>
        <w:t>.</w:t>
      </w:r>
    </w:p>
    <w:p>
      <w:pPr>
        <w:pStyle w:val="ListBullet"/>
        <w:spacing w:after="40"/>
        <w:ind w:left="360"/>
      </w:pPr>
      <w:r>
        <w:t>Mapping: Leaflet + Leaflet Draw + optional WMS overlays.</w:t>
      </w:r>
    </w:p>
    <w:p>
      <w:pPr>
        <w:pStyle w:val="ListBullet"/>
        <w:spacing w:after="40"/>
        <w:ind w:left="360"/>
      </w:pPr>
      <w:r>
        <w:t>Rich text: SunEditor for notes/comments and some bulk note fields.</w:t>
      </w:r>
    </w:p>
    <w:p>
      <w:pPr>
        <w:pStyle w:val="Heading3"/>
        <w:spacing w:before="200" w:after="60"/>
      </w:pPr>
      <w:r>
        <w:t>1.2 Backend</w:t>
      </w:r>
    </w:p>
    <w:p>
      <w:pPr>
        <w:pStyle w:val="ListBullet"/>
        <w:spacing w:after="40"/>
        <w:ind w:left="360"/>
      </w:pPr>
      <w:r>
        <w:t>Stack: Express + TypeScript.</w:t>
      </w:r>
    </w:p>
    <w:p>
      <w:pPr>
        <w:pStyle w:val="ListBullet"/>
        <w:spacing w:after="40"/>
        <w:ind w:left="360"/>
      </w:pPr>
      <w:r>
        <w:t>Security: JWT authentication middleware on protected routes.</w:t>
      </w:r>
    </w:p>
    <w:p>
      <w:pPr>
        <w:pStyle w:val="ListBullet"/>
        <w:spacing w:after="40"/>
        <w:ind w:left="360"/>
      </w:pPr>
      <w:r>
        <w:t>API namespaces: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/api/auth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/api/notifications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/api/tasks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/api/products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/api/product-versions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/api/production-lines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/api/coverages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/api/notes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/api/users</w:t>
      </w:r>
    </w:p>
    <w:p>
      <w:pPr>
        <w:pStyle w:val="ListBullet"/>
        <w:spacing w:after="40"/>
        <w:ind w:left="360"/>
      </w:pPr>
      <w:r>
        <w:t>File upload supported for notification and product-version attachments.</w:t>
      </w:r>
    </w:p>
    <w:p>
      <w:pPr>
        <w:pStyle w:val="ListBullet"/>
        <w:spacing w:after="40"/>
        <w:ind w:left="360"/>
      </w:pPr>
      <w:r>
        <w:t xml:space="preserve">Health endpoint: </w:t>
      </w:r>
      <w:r>
        <w:rPr>
          <w:rFonts w:ascii="Courier New" w:hAnsi="Courier New"/>
          <w:color w:val="C7254E"/>
          <w:sz w:val="18"/>
        </w:rPr>
        <w:t>/health</w:t>
      </w:r>
      <w:r>
        <w:t>.</w:t>
      </w:r>
    </w:p>
    <w:p>
      <w:pPr>
        <w:pStyle w:val="Heading3"/>
        <w:spacing w:before="200" w:after="60"/>
      </w:pPr>
      <w:r>
        <w:t>1.3 Deployment Shape</w:t>
      </w:r>
    </w:p>
    <w:p>
      <w:pPr>
        <w:pStyle w:val="ListBullet"/>
        <w:spacing w:after="40"/>
        <w:ind w:left="360"/>
      </w:pPr>
      <w:r>
        <w:t>Configured for Vercel:</w:t>
      </w:r>
    </w:p>
    <w:p>
      <w:pPr>
        <w:pStyle w:val="ListBullet"/>
        <w:spacing w:after="40"/>
        <w:ind w:left="360"/>
      </w:pPr>
      <w:r>
        <w:t>Node runtime for backend bundle.</w:t>
      </w:r>
    </w:p>
    <w:p>
      <w:pPr>
        <w:pStyle w:val="ListBullet"/>
        <w:spacing w:after="40"/>
        <w:ind w:left="360"/>
      </w:pPr>
      <w:r>
        <w:t>Static build for Vite frontend.</w:t>
      </w:r>
    </w:p>
    <w:p>
      <w:pPr>
        <w:pStyle w:val="ListBullet"/>
        <w:spacing w:after="40"/>
        <w:ind w:left="360"/>
      </w:pPr>
      <w:r>
        <w:t xml:space="preserve">Route rewrite sends </w:t>
      </w:r>
      <w:r>
        <w:rPr>
          <w:rFonts w:ascii="Courier New" w:hAnsi="Courier New"/>
          <w:color w:val="C7254E"/>
          <w:sz w:val="18"/>
        </w:rPr>
        <w:t>/api/*</w:t>
      </w:r>
      <w:r>
        <w:t xml:space="preserve"> to backend and all other paths to SPA entry.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2. Access Model and Permissions</w:t>
      </w:r>
    </w:p>
    <w:p>
      <w:pPr>
        <w:pStyle w:val="Heading3"/>
        <w:spacing w:before="200" w:after="60"/>
      </w:pPr>
      <w:r>
        <w:t>2.1 Authentication</w:t>
      </w:r>
    </w:p>
    <w:p>
      <w:pPr>
        <w:pStyle w:val="ListBullet"/>
        <w:spacing w:after="40"/>
        <w:ind w:left="360"/>
      </w:pPr>
      <w:r>
        <w:t>Login requires email + password.</w:t>
      </w:r>
    </w:p>
    <w:p>
      <w:pPr>
        <w:pStyle w:val="ListBullet"/>
        <w:spacing w:after="40"/>
        <w:ind w:left="360"/>
      </w:pPr>
      <w:r>
        <w:t>JWT token is issued after credential and active-user validation.</w:t>
      </w:r>
    </w:p>
    <w:p>
      <w:pPr>
        <w:pStyle w:val="ListBullet"/>
        <w:spacing w:after="40"/>
        <w:ind w:left="360"/>
      </w:pPr>
      <w:r>
        <w:t>Login response also includes user rights per production line: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can_view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can_edit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can_publish</w:t>
      </w:r>
    </w:p>
    <w:p>
      <w:pPr>
        <w:pStyle w:val="Heading3"/>
        <w:spacing w:before="200" w:after="60"/>
      </w:pPr>
      <w:r>
        <w:t>2.2 Production Line Context</w:t>
      </w:r>
    </w:p>
    <w:p>
      <w:pPr>
        <w:pStyle w:val="ListBullet"/>
        <w:spacing w:after="40"/>
        <w:ind w:left="360"/>
      </w:pPr>
      <w:r>
        <w:t>Global production line selector in header.</w:t>
      </w:r>
    </w:p>
    <w:p>
      <w:pPr>
        <w:pStyle w:val="ListBullet"/>
        <w:spacing w:after="40"/>
        <w:ind w:left="360"/>
      </w:pPr>
      <w:r>
        <w:t>Most pages are disabled or show warning until a production line is selected.</w:t>
      </w:r>
    </w:p>
    <w:p>
      <w:pPr>
        <w:pStyle w:val="ListBullet"/>
        <w:spacing w:after="40"/>
        <w:ind w:left="360"/>
      </w:pPr>
      <w:r>
        <w:t xml:space="preserve">Data queries include </w:t>
      </w:r>
      <w:r>
        <w:rPr>
          <w:rFonts w:ascii="Courier New" w:hAnsi="Courier New"/>
          <w:color w:val="C7254E"/>
          <w:sz w:val="18"/>
        </w:rPr>
        <w:t>productionLineId</w:t>
      </w:r>
      <w:r>
        <w:t xml:space="preserve"> for context-aware filtering.</w:t>
      </w:r>
    </w:p>
    <w:p>
      <w:pPr>
        <w:pStyle w:val="Heading3"/>
        <w:spacing w:before="200" w:after="60"/>
      </w:pPr>
      <w:r>
        <w:t>2.3 Route Guard</w:t>
      </w:r>
    </w:p>
    <w:p>
      <w:pPr>
        <w:pStyle w:val="ListBullet"/>
        <w:spacing w:after="40"/>
        <w:ind w:left="360"/>
      </w:pPr>
      <w:r>
        <w:t xml:space="preserve">All app routes except </w:t>
      </w:r>
      <w:r>
        <w:rPr>
          <w:rFonts w:ascii="Courier New" w:hAnsi="Courier New"/>
          <w:color w:val="C7254E"/>
          <w:sz w:val="18"/>
        </w:rPr>
        <w:t>/login</w:t>
      </w:r>
      <w:r>
        <w:t xml:space="preserve"> are protected.</w:t>
      </w:r>
    </w:p>
    <w:p>
      <w:pPr>
        <w:pStyle w:val="ListBullet"/>
        <w:spacing w:after="40"/>
        <w:ind w:left="360"/>
      </w:pPr>
      <w:r>
        <w:t xml:space="preserve">Without token, user is redirected to </w:t>
      </w:r>
      <w:r>
        <w:rPr>
          <w:rFonts w:ascii="Courier New" w:hAnsi="Courier New"/>
          <w:color w:val="C7254E"/>
          <w:sz w:val="18"/>
        </w:rPr>
        <w:t>/login</w:t>
      </w:r>
      <w:r>
        <w:t>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3. Global Layout and Navigation</w:t>
      </w:r>
    </w:p>
    <w:p>
      <w:pPr>
        <w:pStyle w:val="Heading2"/>
        <w:spacing w:before="280" w:after="80"/>
      </w:pPr>
      <w:r>
        <w:t>3.1 Header Controls</w:t>
      </w:r>
    </w:p>
    <w:p>
      <w:pPr>
        <w:pStyle w:val="ListBullet"/>
        <w:spacing w:after="40"/>
        <w:ind w:left="360"/>
      </w:pPr>
      <w:r>
        <w:t>App logo/title.</w:t>
      </w:r>
    </w:p>
    <w:p>
      <w:pPr>
        <w:pStyle w:val="ListBullet"/>
        <w:spacing w:after="40"/>
        <w:ind w:left="360"/>
      </w:pPr>
      <w:r>
        <w:t>Production line dropdown:</w:t>
      </w:r>
    </w:p>
    <w:p>
      <w:pPr>
        <w:pStyle w:val="ListBullet"/>
        <w:spacing w:after="40"/>
        <w:ind w:left="360"/>
      </w:pPr>
      <w:r>
        <w:t xml:space="preserve">Field: </w:t>
      </w:r>
      <w:r>
        <w:rPr>
          <w:rFonts w:ascii="Courier New" w:hAnsi="Courier New"/>
          <w:color w:val="C7254E"/>
          <w:sz w:val="18"/>
        </w:rPr>
        <w:t>select</w:t>
      </w:r>
      <w:r>
        <w:t xml:space="preserve"> with </w:t>
      </w:r>
      <w:r>
        <w:rPr>
          <w:rFonts w:ascii="Courier New" w:hAnsi="Courier New"/>
          <w:color w:val="C7254E"/>
          <w:sz w:val="18"/>
        </w:rPr>
        <w:t>-- Selecteer --</w:t>
      </w:r>
      <w:r>
        <w:t xml:space="preserve"> and active production lines.</w:t>
      </w:r>
    </w:p>
    <w:p>
      <w:pPr>
        <w:pStyle w:val="ListBullet"/>
        <w:spacing w:after="40"/>
        <w:ind w:left="360"/>
      </w:pPr>
      <w:r>
        <w:t>Behavior: updates global production-line state.</w:t>
      </w:r>
    </w:p>
    <w:p>
      <w:pPr>
        <w:pStyle w:val="ListBullet"/>
        <w:spacing w:after="40"/>
        <w:ind w:left="360"/>
      </w:pPr>
      <w:r>
        <w:t>Validation cue: warning text + highlighted dropdown when none selected.</w:t>
      </w:r>
    </w:p>
    <w:p>
      <w:pPr>
        <w:pStyle w:val="ListBullet"/>
        <w:spacing w:after="40"/>
        <w:ind w:left="360"/>
      </w:pPr>
      <w:r>
        <w:t>User panel:</w:t>
      </w:r>
    </w:p>
    <w:p>
      <w:pPr>
        <w:pStyle w:val="ListBullet"/>
        <w:spacing w:after="40"/>
        <w:ind w:left="360"/>
      </w:pPr>
      <w:r>
        <w:t>Logged-in user name display.</w:t>
      </w:r>
    </w:p>
    <w:p>
      <w:pPr>
        <w:pStyle w:val="ListBullet"/>
        <w:spacing w:after="40"/>
        <w:ind w:left="360"/>
      </w:pPr>
      <w:r>
        <w:t xml:space="preserve">Button </w:t>
      </w:r>
      <w:r>
        <w:rPr>
          <w:rFonts w:ascii="Courier New" w:hAnsi="Courier New"/>
          <w:color w:val="C7254E"/>
          <w:sz w:val="18"/>
        </w:rPr>
        <w:t>Uitloggen</w:t>
      </w:r>
      <w:r>
        <w:t xml:space="preserve"> clears session and navigates to login.</w:t>
      </w:r>
    </w:p>
    <w:p>
      <w:pPr>
        <w:pStyle w:val="Heading2"/>
        <w:spacing w:before="280" w:after="80"/>
      </w:pPr>
      <w:r>
        <w:t>3.2 Sidebar Controls</w:t>
      </w:r>
    </w:p>
    <w:p>
      <w:pPr>
        <w:pStyle w:val="ListBullet"/>
        <w:spacing w:after="40"/>
        <w:ind w:left="360"/>
      </w:pPr>
      <w:r>
        <w:t>Toggle button:</w:t>
      </w:r>
    </w:p>
    <w:p>
      <w:pPr>
        <w:pStyle w:val="ListBullet"/>
        <w:spacing w:after="40"/>
        <w:ind w:left="360"/>
      </w:pPr>
      <w:r>
        <w:t>Collapsed/expanded sidebar state.</w:t>
      </w:r>
    </w:p>
    <w:p>
      <w:pPr>
        <w:pStyle w:val="ListBullet"/>
        <w:spacing w:after="40"/>
        <w:ind w:left="360"/>
      </w:pPr>
      <w:r>
        <w:t>Icon changes (</w:t>
      </w:r>
      <w:r>
        <w:rPr>
          <w:rFonts w:ascii="Courier New" w:hAnsi="Courier New"/>
          <w:color w:val="C7254E"/>
          <w:sz w:val="18"/>
        </w:rPr>
        <w:t>☰</w:t>
      </w:r>
      <w:r>
        <w:t xml:space="preserve"> / </w:t>
      </w:r>
      <w:r>
        <w:rPr>
          <w:rFonts w:ascii="Courier New" w:hAnsi="Courier New"/>
          <w:color w:val="C7254E"/>
          <w:sz w:val="18"/>
        </w:rPr>
        <w:t>✕</w:t>
      </w:r>
      <w:r>
        <w:t>).</w:t>
      </w:r>
    </w:p>
    <w:p>
      <w:pPr>
        <w:pStyle w:val="ListBullet"/>
        <w:spacing w:after="40"/>
        <w:ind w:left="360"/>
      </w:pPr>
      <w:r>
        <w:t>Nav links:</w:t>
      </w:r>
    </w:p>
    <w:p>
      <w:pPr>
        <w:pStyle w:val="ListBullet"/>
        <w:spacing w:after="40"/>
        <w:ind w:left="360"/>
      </w:pPr>
      <w:r>
        <w:t>Dashboard</w:t>
      </w:r>
    </w:p>
    <w:p>
      <w:pPr>
        <w:pStyle w:val="ListBullet"/>
        <w:spacing w:after="40"/>
        <w:ind w:left="360"/>
      </w:pPr>
      <w:r>
        <w:t>Meldingen (Notifications)</w:t>
      </w:r>
    </w:p>
    <w:p>
      <w:pPr>
        <w:pStyle w:val="ListBullet"/>
        <w:spacing w:after="40"/>
        <w:ind w:left="360"/>
      </w:pPr>
      <w:r>
        <w:t>Taken (Tasks)</w:t>
      </w:r>
    </w:p>
    <w:p>
      <w:pPr>
        <w:pStyle w:val="ListBullet"/>
        <w:spacing w:after="40"/>
        <w:ind w:left="360"/>
      </w:pPr>
      <w:r>
        <w:t>Productversies</w:t>
      </w:r>
    </w:p>
    <w:p>
      <w:pPr>
        <w:pStyle w:val="ListBullet"/>
        <w:spacing w:after="40"/>
        <w:ind w:left="360"/>
      </w:pPr>
      <w:r>
        <w:t>Gepubliceerde versies</w:t>
      </w:r>
    </w:p>
    <w:p>
      <w:pPr>
        <w:pStyle w:val="ListBullet"/>
        <w:spacing w:after="40"/>
        <w:ind w:left="360"/>
      </w:pPr>
      <w:r>
        <w:t>Producten</w:t>
      </w:r>
    </w:p>
    <w:p>
      <w:pPr>
        <w:pStyle w:val="ListBullet"/>
        <w:spacing w:after="40"/>
        <w:ind w:left="360"/>
      </w:pPr>
      <w:r>
        <w:t>Doorlooptijden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 Page-by-Page Functional Analysis</w:t>
      </w:r>
    </w:p>
    <w:p>
      <w:pPr>
        <w:pStyle w:val="Heading2"/>
        <w:spacing w:before="280" w:after="80"/>
      </w:pPr>
      <w:r>
        <w:t>4.1 Login Page</w:t>
      </w:r>
    </w:p>
    <w:p>
      <w:pPr>
        <w:spacing w:after="80"/>
      </w:pPr>
      <w:r>
        <w:t>Purpose: Authenticate user and initialize session.</w:t>
      </w:r>
    </w:p>
    <w:p>
      <w:pPr>
        <w:spacing w:after="80"/>
      </w:pPr>
      <w:r>
        <w:t>Fields and controls: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E-mailadres</w:t>
      </w:r>
      <w:r>
        <w:t xml:space="preserve"> (required, email input, autofocus).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Wachtwoord</w:t>
      </w:r>
      <w:r>
        <w:t xml:space="preserve"> (required, password input).</w:t>
      </w:r>
    </w:p>
    <w:p>
      <w:pPr>
        <w:pStyle w:val="ListBullet"/>
        <w:spacing w:after="40"/>
        <w:ind w:left="360"/>
      </w:pPr>
      <w:r>
        <w:t>Submit button:</w:t>
      </w:r>
    </w:p>
    <w:p>
      <w:pPr>
        <w:pStyle w:val="ListBullet"/>
        <w:spacing w:after="40"/>
        <w:ind w:left="360"/>
      </w:pPr>
      <w:r>
        <w:t xml:space="preserve">State text toggles between </w:t>
      </w:r>
      <w:r>
        <w:rPr>
          <w:rFonts w:ascii="Courier New" w:hAnsi="Courier New"/>
          <w:color w:val="C7254E"/>
          <w:sz w:val="18"/>
        </w:rPr>
        <w:t>Inloggen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Bezig met inloggen...</w:t>
      </w:r>
      <w:r>
        <w:t>.</w:t>
      </w:r>
    </w:p>
    <w:p>
      <w:pPr>
        <w:pStyle w:val="ListBullet"/>
        <w:spacing w:after="40"/>
        <w:ind w:left="360"/>
      </w:pPr>
      <w:r>
        <w:t>Disabled while request in progress.</w:t>
      </w:r>
    </w:p>
    <w:p>
      <w:pPr>
        <w:pStyle w:val="ListBullet"/>
        <w:spacing w:after="40"/>
        <w:ind w:left="360"/>
      </w:pPr>
      <w:r>
        <w:t>Error banner displays API error.</w:t>
      </w:r>
    </w:p>
    <w:p>
      <w:pPr>
        <w:pStyle w:val="ListBullet"/>
        <w:spacing w:after="40"/>
        <w:ind w:left="360"/>
      </w:pPr>
      <w:r>
        <w:t>Static hint with default credentials text.</w:t>
      </w:r>
    </w:p>
    <w:p>
      <w:pPr>
        <w:spacing w:after="80"/>
      </w:pPr>
      <w:r>
        <w:t>Flow:</w:t>
      </w:r>
    </w:p>
    <w:p>
      <w:pPr>
        <w:pStyle w:val="ListNumber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/auth/login</w:t>
      </w:r>
      <w:r>
        <w:t xml:space="preserve"> with email/password.</w:t>
      </w:r>
    </w:p>
    <w:p>
      <w:pPr>
        <w:pStyle w:val="ListNumber"/>
        <w:spacing w:after="40"/>
        <w:ind w:left="360"/>
      </w:pPr>
      <w:r>
        <w:t xml:space="preserve">On success: store token/user and redirect to </w:t>
      </w:r>
      <w:r>
        <w:rPr>
          <w:rFonts w:ascii="Courier New" w:hAnsi="Courier New"/>
          <w:color w:val="C7254E"/>
          <w:sz w:val="18"/>
        </w:rPr>
        <w:t>/</w:t>
      </w:r>
      <w:r>
        <w:t>.</w:t>
      </w:r>
    </w:p>
    <w:p>
      <w:pPr>
        <w:pStyle w:val="ListNumber"/>
        <w:spacing w:after="40"/>
        <w:ind w:left="360"/>
      </w:pPr>
      <w:r>
        <w:t>On failure: show parsed API error.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4.2 Dashboard Page</w:t>
      </w:r>
    </w:p>
    <w:p>
      <w:pPr>
        <w:spacing w:after="80"/>
      </w:pPr>
      <w:r>
        <w:t>Purpose: Operational entry overview + internal notes board.</w:t>
      </w:r>
    </w:p>
    <w:p>
      <w:pPr>
        <w:spacing w:after="80"/>
      </w:pPr>
      <w:r>
        <w:t>Main areas:</w:t>
      </w:r>
    </w:p>
    <w:p>
      <w:pPr>
        <w:pStyle w:val="ListBullet"/>
        <w:spacing w:after="40"/>
        <w:ind w:left="360"/>
      </w:pPr>
      <w:r>
        <w:t>Production-line warning if none selected.</w:t>
      </w:r>
    </w:p>
    <w:p>
      <w:pPr>
        <w:pStyle w:val="ListBullet"/>
        <w:spacing w:after="40"/>
        <w:ind w:left="360"/>
      </w:pPr>
      <w:r>
        <w:t>Two KPI cards: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Openstaande Meldingen</w:t>
      </w:r>
      <w:r>
        <w:t xml:space="preserve"> (click navigates to notifications).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Actieve Taken</w:t>
      </w:r>
      <w:r>
        <w:t xml:space="preserve"> (click navigates to tasks).</w:t>
      </w:r>
    </w:p>
    <w:p>
      <w:pPr>
        <w:pStyle w:val="ListBullet"/>
        <w:spacing w:after="40"/>
        <w:ind w:left="360"/>
      </w:pPr>
      <w:r>
        <w:t>Welcome text and quick links.</w:t>
      </w:r>
    </w:p>
    <w:p>
      <w:pPr>
        <w:spacing w:after="80"/>
      </w:pPr>
      <w:r>
        <w:t>Notes module (major feature):</w:t>
      </w:r>
    </w:p>
    <w:p>
      <w:pPr>
        <w:pStyle w:val="ListBullet"/>
        <w:spacing w:after="40"/>
        <w:ind w:left="360"/>
      </w:pPr>
      <w:r>
        <w:t>Sort dropdown:</w:t>
      </w:r>
    </w:p>
    <w:p>
      <w:pPr>
        <w:pStyle w:val="ListBullet"/>
        <w:spacing w:after="40"/>
        <w:ind w:left="360"/>
      </w:pPr>
      <w:r>
        <w:t>Priority high-&gt;low</w:t>
      </w:r>
    </w:p>
    <w:p>
      <w:pPr>
        <w:pStyle w:val="ListBullet"/>
        <w:spacing w:after="40"/>
        <w:ind w:left="360"/>
      </w:pPr>
      <w:r>
        <w:t>Priority low-&gt;high</w:t>
      </w:r>
    </w:p>
    <w:p>
      <w:pPr>
        <w:pStyle w:val="ListBullet"/>
        <w:spacing w:after="40"/>
        <w:ind w:left="360"/>
      </w:pPr>
      <w:r>
        <w:t>Newest first</w:t>
      </w:r>
    </w:p>
    <w:p>
      <w:pPr>
        <w:pStyle w:val="ListBullet"/>
        <w:spacing w:after="40"/>
        <w:ind w:left="360"/>
      </w:pPr>
      <w:r>
        <w:t>Oldest first</w:t>
      </w:r>
    </w:p>
    <w:p>
      <w:pPr>
        <w:pStyle w:val="ListBullet"/>
        <w:spacing w:after="40"/>
        <w:ind w:left="360"/>
      </w:pPr>
      <w:r>
        <w:t xml:space="preserve">Button </w:t>
      </w:r>
      <w:r>
        <w:rPr>
          <w:rFonts w:ascii="Courier New" w:hAnsi="Courier New"/>
          <w:color w:val="C7254E"/>
          <w:sz w:val="18"/>
        </w:rPr>
        <w:t>Nieuwe nota</w:t>
      </w:r>
      <w:r>
        <w:t xml:space="preserve"> opens note modal.</w:t>
      </w:r>
    </w:p>
    <w:p>
      <w:pPr>
        <w:pStyle w:val="ListBullet"/>
        <w:spacing w:after="40"/>
        <w:ind w:left="360"/>
      </w:pPr>
      <w:r>
        <w:t>Notes list per permission context, with metadata chips and priority badge.</w:t>
      </w:r>
    </w:p>
    <w:p>
      <w:pPr>
        <w:spacing w:after="80"/>
      </w:pPr>
      <w:r>
        <w:t>Per-note actions: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Houden (&lt;line&gt;)</w:t>
      </w:r>
      <w:r>
        <w:t>: force visibility for current line.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Verwijderen voor lijn</w:t>
      </w:r>
      <w:r>
        <w:t>: remove note visibility for current line.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Bewerken</w:t>
      </w:r>
      <w:r>
        <w:t>: open modal in edit mode (only when edit rights permit).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Verwijderen</w:t>
      </w:r>
      <w:r>
        <w:t>: delete note (creator-only constraint in UI).</w:t>
      </w:r>
    </w:p>
    <w:p>
      <w:pPr>
        <w:spacing w:after="80"/>
      </w:pPr>
      <w:r>
        <w:t>Note modal fields:</w:t>
      </w:r>
    </w:p>
    <w:p>
      <w:pPr>
        <w:pStyle w:val="ListBullet"/>
        <w:spacing w:after="40"/>
        <w:ind w:left="360"/>
      </w:pPr>
      <w:r>
        <w:t xml:space="preserve">Priority </w:t>
      </w:r>
      <w:r>
        <w:rPr>
          <w:rFonts w:ascii="Courier New" w:hAnsi="Courier New"/>
          <w:color w:val="C7254E"/>
          <w:sz w:val="18"/>
        </w:rPr>
        <w:t>select</w:t>
      </w:r>
      <w:r>
        <w:t>: laag/gemiddeld/hoog.</w:t>
      </w:r>
    </w:p>
    <w:p>
      <w:pPr>
        <w:pStyle w:val="ListBullet"/>
        <w:spacing w:after="40"/>
        <w:ind w:left="360"/>
      </w:pPr>
      <w:r>
        <w:t>Production-line visibility checkboxes.</w:t>
      </w:r>
    </w:p>
    <w:p>
      <w:pPr>
        <w:pStyle w:val="ListBullet"/>
        <w:spacing w:after="40"/>
        <w:ind w:left="360"/>
      </w:pPr>
      <w:r>
        <w:t>Rich text editor content.</w:t>
      </w:r>
    </w:p>
    <w:p>
      <w:pPr>
        <w:pStyle w:val="ListBullet"/>
        <w:spacing w:after="40"/>
        <w:ind w:left="360"/>
      </w:pPr>
      <w:r>
        <w:t>Buttons: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Sluiten</w:t>
      </w:r>
      <w:r>
        <w:t xml:space="preserve"> / </w:t>
      </w:r>
      <w:r>
        <w:rPr>
          <w:rFonts w:ascii="Courier New" w:hAnsi="Courier New"/>
          <w:color w:val="C7254E"/>
          <w:sz w:val="18"/>
        </w:rPr>
        <w:t>Annuleren</w:t>
      </w:r>
    </w:p>
    <w:p>
      <w:pPr>
        <w:pStyle w:val="ListBullet"/>
        <w:spacing w:after="40"/>
        <w:ind w:left="360"/>
      </w:pPr>
      <w:r>
        <w:t>Save button (</w:t>
      </w:r>
      <w:r>
        <w:rPr>
          <w:rFonts w:ascii="Courier New" w:hAnsi="Courier New"/>
          <w:color w:val="C7254E"/>
          <w:sz w:val="18"/>
        </w:rPr>
        <w:t>Nota opslaan</w:t>
      </w:r>
      <w:r>
        <w:t xml:space="preserve"> or </w:t>
      </w:r>
      <w:r>
        <w:rPr>
          <w:rFonts w:ascii="Courier New" w:hAnsi="Courier New"/>
          <w:color w:val="C7254E"/>
          <w:sz w:val="18"/>
        </w:rPr>
        <w:t>Wijzigingen opslaan</w:t>
      </w:r>
      <w:r>
        <w:t>, pending state supported)</w:t>
      </w:r>
    </w:p>
    <w:p>
      <w:pPr>
        <w:spacing w:after="80"/>
      </w:pPr>
      <w:r>
        <w:t>Validation:</w:t>
      </w:r>
    </w:p>
    <w:p>
      <w:pPr>
        <w:pStyle w:val="ListBullet"/>
        <w:spacing w:after="40"/>
        <w:ind w:left="360"/>
      </w:pPr>
      <w:r>
        <w:t>Empty rich text (after stripping HTML) blocked.</w:t>
      </w:r>
    </w:p>
    <w:p>
      <w:pPr>
        <w:pStyle w:val="ListBullet"/>
        <w:spacing w:after="40"/>
        <w:ind w:left="360"/>
      </w:pPr>
      <w:r>
        <w:t>At least one target production line required.</w:t>
      </w:r>
    </w:p>
    <w:p>
      <w:pPr>
        <w:spacing w:after="80"/>
      </w:pPr>
      <w:r>
        <w:t>APIs used: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/notes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/notes</w:t>
      </w:r>
    </w:p>
    <w:p>
      <w:pPr>
        <w:pStyle w:val="ListBullet"/>
        <w:spacing w:after="40"/>
        <w:ind w:left="36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/notes/:id</w:t>
      </w:r>
    </w:p>
    <w:p>
      <w:pPr>
        <w:pStyle w:val="ListBullet"/>
        <w:spacing w:after="40"/>
        <w:ind w:left="36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/notes/:id/line-visibility</w:t>
      </w:r>
    </w:p>
    <w:p>
      <w:pPr>
        <w:pStyle w:val="ListBullet"/>
        <w:spacing w:after="40"/>
        <w:ind w:left="360"/>
      </w:pPr>
      <w:r>
        <w:t xml:space="preserve">DELETE </w:t>
      </w:r>
      <w:r>
        <w:rPr>
          <w:rFonts w:ascii="Courier New" w:hAnsi="Courier New"/>
          <w:color w:val="C7254E"/>
          <w:sz w:val="18"/>
        </w:rPr>
        <w:t>/notes/:id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4.3 Notifications Page</w:t>
      </w:r>
    </w:p>
    <w:p>
      <w:pPr>
        <w:spacing w:after="80"/>
      </w:pPr>
      <w:r>
        <w:t>Purpose: High-volume notification intake, triage, decisioning, and task creation.</w:t>
      </w:r>
    </w:p>
    <w:p>
      <w:pPr>
        <w:pStyle w:val="Heading3"/>
        <w:spacing w:before="200" w:after="60"/>
      </w:pPr>
      <w:r>
        <w:t>Top filter bar</w:t>
      </w:r>
    </w:p>
    <w:p>
      <w:pPr>
        <w:spacing w:after="80"/>
      </w:pPr>
      <w:r>
        <w:t>Controls:</w:t>
      </w:r>
    </w:p>
    <w:p>
      <w:pPr>
        <w:pStyle w:val="ListBullet"/>
        <w:spacing w:after="40"/>
        <w:ind w:left="360"/>
      </w:pPr>
      <w:r>
        <w:t>Global text search input.</w:t>
      </w:r>
    </w:p>
    <w:p>
      <w:pPr>
        <w:pStyle w:val="ListBullet"/>
        <w:spacing w:after="40"/>
        <w:ind w:left="360"/>
      </w:pPr>
      <w:r>
        <w:t>Scope select: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Alleen niet beslist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Alle meldingen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Wis alle filters</w:t>
      </w:r>
      <w:r>
        <w:t xml:space="preserve"> button (shown conditionally).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+ Nieuwe Melding</w:t>
      </w:r>
      <w:r>
        <w:t xml:space="preserve"> button opens creation modal.</w:t>
      </w:r>
    </w:p>
    <w:p>
      <w:pPr>
        <w:pStyle w:val="Heading3"/>
        <w:spacing w:before="200" w:after="60"/>
      </w:pPr>
      <w:r>
        <w:t>Bulk selection panel</w:t>
      </w:r>
    </w:p>
    <w:p>
      <w:pPr>
        <w:spacing w:after="80"/>
      </w:pPr>
      <w:r>
        <w:t>Shown when one or more rows selected.</w:t>
      </w:r>
    </w:p>
    <w:p>
      <w:pPr>
        <w:spacing w:after="80"/>
      </w:pPr>
      <w:r>
        <w:t>Controls: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Deselecteer alles</w:t>
      </w:r>
      <w:r>
        <w:t>.</w:t>
      </w:r>
    </w:p>
    <w:p>
      <w:pPr>
        <w:pStyle w:val="ListBullet"/>
        <w:spacing w:after="40"/>
        <w:ind w:left="360"/>
      </w:pPr>
      <w:r>
        <w:t>Bulk rich-text notes editor.</w:t>
      </w:r>
    </w:p>
    <w:p>
      <w:pPr>
        <w:pStyle w:val="ListBullet"/>
        <w:spacing w:after="40"/>
        <w:ind w:left="360"/>
      </w:pPr>
      <w:r>
        <w:t>Decision buttons: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Ja voor alle X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Niet nodig voor alle X</w:t>
      </w:r>
    </w:p>
    <w:p>
      <w:pPr>
        <w:spacing w:after="80"/>
      </w:pPr>
      <w:r>
        <w:t>Behavior:</w:t>
      </w:r>
    </w:p>
    <w:p>
      <w:pPr>
        <w:pStyle w:val="ListBullet"/>
        <w:spacing w:after="40"/>
        <w:ind w:left="360"/>
      </w:pPr>
      <w:r>
        <w:t xml:space="preserve">Single selected or </w:t>
      </w:r>
      <w:r>
        <w:rPr>
          <w:rFonts w:ascii="Courier New" w:hAnsi="Courier New"/>
          <w:color w:val="C7254E"/>
          <w:sz w:val="18"/>
        </w:rPr>
        <w:t>Nee</w:t>
      </w:r>
      <w:r>
        <w:t>: direct bulk decide.</w:t>
      </w:r>
    </w:p>
    <w:p>
      <w:pPr>
        <w:pStyle w:val="ListBullet"/>
        <w:spacing w:after="40"/>
        <w:ind w:left="360"/>
      </w:pPr>
      <w:r>
        <w:t xml:space="preserve">Multi selected + </w:t>
      </w:r>
      <w:r>
        <w:rPr>
          <w:rFonts w:ascii="Courier New" w:hAnsi="Courier New"/>
          <w:color w:val="C7254E"/>
          <w:sz w:val="18"/>
        </w:rPr>
        <w:t>Ja</w:t>
      </w:r>
      <w:r>
        <w:t>: opens task-creation mode modal.</w:t>
      </w:r>
    </w:p>
    <w:p>
      <w:pPr>
        <w:pStyle w:val="Heading3"/>
        <w:spacing w:before="200" w:after="60"/>
      </w:pPr>
      <w:r>
        <w:t>Notification table and per-column filters</w:t>
      </w:r>
    </w:p>
    <w:p>
      <w:pPr>
        <w:spacing w:after="80"/>
      </w:pPr>
      <w:r>
        <w:t>Columns include:</w:t>
      </w:r>
    </w:p>
    <w:p>
      <w:pPr>
        <w:pStyle w:val="ListBullet"/>
        <w:spacing w:after="40"/>
        <w:ind w:left="360"/>
      </w:pPr>
      <w:r>
        <w:t>Selection checkbox</w:t>
      </w:r>
    </w:p>
    <w:p>
      <w:pPr>
        <w:pStyle w:val="ListBullet"/>
        <w:spacing w:after="40"/>
        <w:ind w:left="360"/>
      </w:pPr>
      <w:r>
        <w:t>Code, dates, title, content preview</w:t>
      </w:r>
    </w:p>
    <w:p>
      <w:pPr>
        <w:pStyle w:val="ListBullet"/>
        <w:spacing w:after="40"/>
        <w:ind w:left="360"/>
      </w:pPr>
      <w:r>
        <w:t>Zones</w:t>
      </w:r>
    </w:p>
    <w:p>
      <w:pPr>
        <w:pStyle w:val="ListBullet"/>
        <w:spacing w:after="40"/>
        <w:ind w:left="360"/>
      </w:pPr>
      <w:r>
        <w:t>Affected products</w:t>
      </w:r>
    </w:p>
    <w:p>
      <w:pPr>
        <w:pStyle w:val="ListBullet"/>
        <w:spacing w:after="40"/>
        <w:ind w:left="360"/>
      </w:pPr>
      <w:r>
        <w:t>Linked tasks</w:t>
      </w:r>
    </w:p>
    <w:p>
      <w:pPr>
        <w:pStyle w:val="ListBullet"/>
        <w:spacing w:after="40"/>
        <w:ind w:left="360"/>
      </w:pPr>
      <w:r>
        <w:t>Per-production-line decision columns</w:t>
      </w:r>
    </w:p>
    <w:p>
      <w:pPr>
        <w:pStyle w:val="ListBullet"/>
        <w:spacing w:after="40"/>
        <w:ind w:left="360"/>
      </w:pPr>
      <w:r>
        <w:t>Actions</w:t>
      </w:r>
    </w:p>
    <w:p>
      <w:pPr>
        <w:spacing w:after="80"/>
      </w:pPr>
      <w:r>
        <w:t>Interactive behaviors:</w:t>
      </w:r>
    </w:p>
    <w:p>
      <w:pPr>
        <w:pStyle w:val="ListBullet"/>
        <w:spacing w:after="40"/>
        <w:ind w:left="360"/>
      </w:pPr>
      <w:r>
        <w:t>Header sorting on key columns.</w:t>
      </w:r>
    </w:p>
    <w:p>
      <w:pPr>
        <w:pStyle w:val="ListBullet"/>
        <w:spacing w:after="40"/>
        <w:ind w:left="360"/>
      </w:pPr>
      <w:r>
        <w:t>Column filter row:</w:t>
      </w:r>
    </w:p>
    <w:p>
      <w:pPr>
        <w:pStyle w:val="ListBullet"/>
        <w:spacing w:after="40"/>
        <w:ind w:left="360"/>
      </w:pPr>
      <w:r>
        <w:t>Text filters for code/date/title/content/zones/products/task</w:t>
      </w:r>
    </w:p>
    <w:p>
      <w:pPr>
        <w:pStyle w:val="ListBullet"/>
        <w:spacing w:after="40"/>
        <w:ind w:left="360"/>
      </w:pPr>
      <w:r>
        <w:t>Decision dropdown filter per production line</w:t>
      </w:r>
    </w:p>
    <w:p>
      <w:pPr>
        <w:pStyle w:val="ListBullet"/>
        <w:spacing w:after="40"/>
        <w:ind w:left="360"/>
      </w:pPr>
      <w:r>
        <w:t>Row expand/collapse for rich detail panel.</w:t>
      </w:r>
    </w:p>
    <w:p>
      <w:pPr>
        <w:spacing w:after="80"/>
      </w:pPr>
      <w:r>
        <w:t>Row actions: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Details</w:t>
      </w:r>
      <w:r>
        <w:t xml:space="preserve"> (new tab)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GML</w:t>
      </w:r>
      <w:r>
        <w:t xml:space="preserve"> export (all geometries)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Ja</w:t>
      </w:r>
      <w:r>
        <w:t xml:space="preserve"> / </w:t>
      </w:r>
      <w:r>
        <w:rPr>
          <w:rFonts w:ascii="Courier New" w:hAnsi="Courier New"/>
          <w:color w:val="C7254E"/>
          <w:sz w:val="18"/>
        </w:rPr>
        <w:t>Nee</w:t>
      </w:r>
      <w:r>
        <w:t xml:space="preserve"> decision buttons when not yet decided for active line</w:t>
      </w:r>
    </w:p>
    <w:p>
      <w:pPr>
        <w:spacing w:after="80"/>
      </w:pPr>
      <w:r>
        <w:t>Pagination controls: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Vorige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Volgende</w:t>
      </w:r>
      <w:r>
        <w:t>.</w:t>
      </w:r>
    </w:p>
    <w:p>
      <w:pPr>
        <w:pStyle w:val="Heading3"/>
        <w:spacing w:before="200" w:after="60"/>
      </w:pPr>
      <w:r>
        <w:t>New Notification Modal (full workflow)</w:t>
      </w:r>
    </w:p>
    <w:p>
      <w:pPr>
        <w:spacing w:after="80"/>
      </w:pPr>
      <w:r>
        <w:t>Fields: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Titel</w:t>
      </w:r>
      <w:r>
        <w:t xml:space="preserve"> (required)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Code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Bron</w:t>
      </w:r>
      <w:r>
        <w:t xml:space="preserve"> (preset source options)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Bron Detail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Meldingsdatum</w:t>
      </w:r>
      <w:r>
        <w:t xml:space="preserve"> (required)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Inhoud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Opmerkingen</w:t>
      </w:r>
    </w:p>
    <w:p>
      <w:pPr>
        <w:spacing w:after="80"/>
      </w:pPr>
      <w:r>
        <w:t>Email import block:</w:t>
      </w:r>
    </w:p>
    <w:p>
      <w:pPr>
        <w:pStyle w:val="ListBullet"/>
        <w:spacing w:after="40"/>
        <w:ind w:left="360"/>
      </w:pPr>
      <w:r>
        <w:t>Hidden file input (</w:t>
      </w:r>
      <w:r>
        <w:rPr>
          <w:rFonts w:ascii="Courier New" w:hAnsi="Courier New"/>
          <w:color w:val="C7254E"/>
          <w:sz w:val="18"/>
        </w:rPr>
        <w:t>.eml</w:t>
      </w:r>
      <w:r>
        <w:t xml:space="preserve">, </w:t>
      </w:r>
      <w:r>
        <w:rPr>
          <w:rFonts w:ascii="Courier New" w:hAnsi="Courier New"/>
          <w:color w:val="C7254E"/>
          <w:sz w:val="18"/>
        </w:rPr>
        <w:t>.msg</w:t>
      </w:r>
      <w:r>
        <w:t>) + drag-and-drop area.</w:t>
      </w:r>
    </w:p>
    <w:p>
      <w:pPr>
        <w:pStyle w:val="ListBullet"/>
        <w:spacing w:after="40"/>
        <w:ind w:left="360"/>
      </w:pPr>
      <w:r>
        <w:t>Auto-population logic:</w:t>
      </w:r>
    </w:p>
    <w:p>
      <w:pPr>
        <w:pStyle w:val="ListBullet"/>
        <w:spacing w:after="40"/>
        <w:ind w:left="360"/>
      </w:pPr>
      <w:r>
        <w:t>Sender -&gt; source detail</w:t>
      </w:r>
    </w:p>
    <w:p>
      <w:pPr>
        <w:pStyle w:val="ListBullet"/>
        <w:spacing w:after="40"/>
        <w:ind w:left="360"/>
      </w:pPr>
      <w:r>
        <w:t>Subject -&gt; title</w:t>
      </w:r>
    </w:p>
    <w:p>
      <w:pPr>
        <w:pStyle w:val="ListBullet"/>
        <w:spacing w:after="40"/>
        <w:ind w:left="360"/>
      </w:pPr>
      <w:r>
        <w:t>Body -&gt; content</w:t>
      </w:r>
    </w:p>
    <w:p>
      <w:pPr>
        <w:pStyle w:val="ListBullet"/>
        <w:spacing w:after="40"/>
        <w:ind w:left="360"/>
      </w:pPr>
      <w:r>
        <w:t>Attachments extracted and appended</w:t>
      </w:r>
    </w:p>
    <w:p>
      <w:pPr>
        <w:spacing w:after="80"/>
      </w:pPr>
      <w:r>
        <w:t>Attachment block:</w:t>
      </w:r>
    </w:p>
    <w:p>
      <w:pPr>
        <w:pStyle w:val="ListBullet"/>
        <w:spacing w:after="40"/>
        <w:ind w:left="360"/>
      </w:pPr>
      <w:r>
        <w:t>Uses reusable drag-drop file uploader component.</w:t>
      </w:r>
    </w:p>
    <w:p>
      <w:pPr>
        <w:pStyle w:val="ListBullet"/>
        <w:spacing w:after="40"/>
        <w:ind w:left="360"/>
      </w:pPr>
      <w:r>
        <w:t>Local pending-attachment list with remove buttons.</w:t>
      </w:r>
    </w:p>
    <w:p>
      <w:pPr>
        <w:spacing w:after="80"/>
      </w:pPr>
      <w:r>
        <w:t>Geometry/location block:</w:t>
      </w:r>
    </w:p>
    <w:p>
      <w:pPr>
        <w:pStyle w:val="ListBullet"/>
        <w:spacing w:after="40"/>
        <w:ind w:left="360"/>
      </w:pPr>
      <w:r>
        <w:t>Mode toggle:</w:t>
      </w:r>
    </w:p>
    <w:p>
      <w:pPr>
        <w:pStyle w:val="ListBullet"/>
        <w:spacing w:after="40"/>
        <w:ind w:left="360"/>
      </w:pPr>
      <w:r>
        <w:t>Draw on map</w:t>
      </w:r>
    </w:p>
    <w:p>
      <w:pPr>
        <w:pStyle w:val="ListBullet"/>
        <w:spacing w:after="40"/>
        <w:ind w:left="360"/>
      </w:pPr>
      <w:r>
        <w:t>Type coordinates</w:t>
      </w:r>
    </w:p>
    <w:p>
      <w:pPr>
        <w:pStyle w:val="ListBullet"/>
        <w:spacing w:after="40"/>
        <w:ind w:left="360"/>
      </w:pPr>
      <w:r>
        <w:t>Coordinate format selector:</w:t>
      </w:r>
    </w:p>
    <w:p>
      <w:pPr>
        <w:pStyle w:val="ListBullet"/>
        <w:spacing w:after="40"/>
        <w:ind w:left="360"/>
      </w:pPr>
      <w:r>
        <w:t>DD, DDM, DMS, Lambert 72, Lambert 2008, ETRS89 UTM31N, WGS84 UTM31N</w:t>
      </w:r>
    </w:p>
    <w:p>
      <w:pPr>
        <w:pStyle w:val="ListBullet"/>
        <w:spacing w:after="40"/>
        <w:ind w:left="360"/>
      </w:pPr>
      <w:r>
        <w:t>Manual coordinate add with optional geometry name/description.</w:t>
      </w:r>
    </w:p>
    <w:p>
      <w:pPr>
        <w:pStyle w:val="ListBullet"/>
        <w:spacing w:after="40"/>
        <w:ind w:left="360"/>
      </w:pPr>
      <w:r>
        <w:t>Draw controls for Point/Line/Area.</w:t>
      </w:r>
    </w:p>
    <w:p>
      <w:pPr>
        <w:pStyle w:val="ListBullet"/>
        <w:spacing w:after="40"/>
        <w:ind w:left="360"/>
      </w:pPr>
      <w:r>
        <w:t>Geometries preview list with per-item removal.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Verwijder alles</w:t>
      </w:r>
      <w:r>
        <w:t xml:space="preserve"> to clear geometries.</w:t>
      </w:r>
    </w:p>
    <w:p>
      <w:pPr>
        <w:spacing w:after="80"/>
      </w:pPr>
      <w:r>
        <w:t>WMS layer panel:</w:t>
      </w:r>
    </w:p>
    <w:p>
      <w:pPr>
        <w:pStyle w:val="ListBullet"/>
        <w:spacing w:after="40"/>
        <w:ind w:left="360"/>
      </w:pPr>
      <w:r>
        <w:t>Expand/collapse panel.</w:t>
      </w:r>
    </w:p>
    <w:p>
      <w:pPr>
        <w:pStyle w:val="ListBullet"/>
        <w:spacing w:after="40"/>
        <w:ind w:left="360"/>
      </w:pPr>
      <w:r>
        <w:t>Multi-select checkboxes for maritime overlays.</w:t>
      </w:r>
    </w:p>
    <w:p>
      <w:pPr>
        <w:pStyle w:val="ListBullet"/>
        <w:spacing w:after="40"/>
        <w:ind w:left="360"/>
      </w:pPr>
      <w:r>
        <w:t>Selected overlays rendered on the creation map.</w:t>
      </w:r>
    </w:p>
    <w:p>
      <w:pPr>
        <w:spacing w:after="80"/>
      </w:pPr>
      <w:r>
        <w:t>Modal footer actions: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Annuleren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Aanmaken</w:t>
      </w:r>
      <w:r>
        <w:t xml:space="preserve"> (pending state </w:t>
      </w:r>
      <w:r>
        <w:rPr>
          <w:rFonts w:ascii="Courier New" w:hAnsi="Courier New"/>
          <w:color w:val="C7254E"/>
          <w:sz w:val="18"/>
        </w:rPr>
        <w:t>Bezig...</w:t>
      </w:r>
      <w:r>
        <w:t>)</w:t>
      </w:r>
    </w:p>
    <w:p>
      <w:pPr>
        <w:spacing w:after="80"/>
      </w:pPr>
      <w:r>
        <w:t>Validation and behavior:</w:t>
      </w:r>
    </w:p>
    <w:p>
      <w:pPr>
        <w:pStyle w:val="ListBullet"/>
        <w:spacing w:after="40"/>
        <w:ind w:left="360"/>
      </w:pPr>
      <w:r>
        <w:t>Title required.</w:t>
      </w:r>
    </w:p>
    <w:p>
      <w:pPr>
        <w:pStyle w:val="ListBullet"/>
        <w:spacing w:after="40"/>
        <w:ind w:left="360"/>
      </w:pPr>
      <w:r>
        <w:t>Notification date required.</w:t>
      </w:r>
    </w:p>
    <w:p>
      <w:pPr>
        <w:pStyle w:val="ListBullet"/>
        <w:spacing w:after="40"/>
        <w:ind w:left="360"/>
      </w:pPr>
      <w:r>
        <w:t>Coordinate range validation for manual point entry.</w:t>
      </w:r>
    </w:p>
    <w:p>
      <w:pPr>
        <w:pStyle w:val="Heading3"/>
        <w:spacing w:before="200" w:after="60"/>
      </w:pPr>
      <w:r>
        <w:t>Task creation modal for bulk positive decisions</w:t>
      </w:r>
    </w:p>
    <w:p>
      <w:pPr>
        <w:spacing w:after="80"/>
      </w:pPr>
      <w:r>
        <w:t xml:space="preserve">Shown after bulk </w:t>
      </w:r>
      <w:r>
        <w:rPr>
          <w:rFonts w:ascii="Courier New" w:hAnsi="Courier New"/>
          <w:color w:val="C7254E"/>
          <w:sz w:val="18"/>
        </w:rPr>
        <w:t>Ja</w:t>
      </w:r>
      <w:r>
        <w:t xml:space="preserve"> with multiple selected notifications.</w:t>
      </w:r>
    </w:p>
    <w:p>
      <w:pPr>
        <w:spacing w:after="80"/>
      </w:pPr>
      <w:r>
        <w:t>Options: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Aparte taak voor elke melding</w:t>
      </w:r>
      <w:r>
        <w:t>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Eén taak voor alle meldingen</w:t>
      </w:r>
      <w:r>
        <w:t>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Annuleren</w:t>
      </w:r>
      <w:r>
        <w:t>.</w:t>
      </w:r>
    </w:p>
    <w:p>
      <w:pPr>
        <w:pStyle w:val="Heading3"/>
        <w:spacing w:before="200" w:after="60"/>
      </w:pPr>
      <w:r>
        <w:t>Zone management dialog</w:t>
      </w:r>
    </w:p>
    <w:p>
      <w:pPr>
        <w:spacing w:after="80"/>
      </w:pPr>
      <w:r>
        <w:t>Per notification zone maintenance.</w:t>
      </w:r>
    </w:p>
    <w:p>
      <w:pPr>
        <w:spacing w:after="80"/>
      </w:pPr>
      <w:r>
        <w:t>Controls:</w:t>
      </w:r>
    </w:p>
    <w:p>
      <w:pPr>
        <w:pStyle w:val="ListBullet"/>
        <w:spacing w:after="40"/>
        <w:ind w:left="360"/>
      </w:pPr>
      <w:r>
        <w:t xml:space="preserve">List existing zones with badges and remove </w:t>
      </w:r>
      <w:r>
        <w:rPr>
          <w:rFonts w:ascii="Courier New" w:hAnsi="Courier New"/>
          <w:color w:val="C7254E"/>
          <w:sz w:val="18"/>
        </w:rPr>
        <w:t>x</w:t>
      </w:r>
      <w:r>
        <w:t xml:space="preserve"> action.</w:t>
      </w:r>
    </w:p>
    <w:p>
      <w:pPr>
        <w:pStyle w:val="ListBullet"/>
        <w:spacing w:after="40"/>
        <w:ind w:left="360"/>
      </w:pPr>
      <w:r>
        <w:t>Add-zone dropdown (excludes already linked zones).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Toevoegen</w:t>
      </w:r>
      <w:r>
        <w:t>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Sluiten</w:t>
      </w:r>
      <w:r>
        <w:t>.</w:t>
      </w:r>
    </w:p>
    <w:p>
      <w:pPr>
        <w:spacing w:after="80"/>
      </w:pPr>
      <w:r>
        <w:t>Core APIs used: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/notifications</w:t>
      </w:r>
      <w:r>
        <w:t xml:space="preserve"> (with pagination/filter params)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/notifications/:id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/notifications</w:t>
      </w:r>
    </w:p>
    <w:p>
      <w:pPr>
        <w:pStyle w:val="ListBullet"/>
        <w:spacing w:after="40"/>
        <w:ind w:left="36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/notifications/:id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/notifications/:id/decide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/notifications/bulk-decide</w:t>
      </w:r>
    </w:p>
    <w:p>
      <w:pPr>
        <w:pStyle w:val="ListBullet"/>
        <w:spacing w:after="40"/>
        <w:ind w:left="360"/>
      </w:pPr>
      <w:r>
        <w:t>GET/POST comments and info-requests under notification</w:t>
      </w:r>
    </w:p>
    <w:p>
      <w:pPr>
        <w:pStyle w:val="ListBullet"/>
        <w:spacing w:after="40"/>
        <w:ind w:left="360"/>
      </w:pPr>
      <w:r>
        <w:t>GET/POST/PUT/DELETE coordinates</w:t>
      </w:r>
    </w:p>
    <w:p>
      <w:pPr>
        <w:pStyle w:val="ListBullet"/>
        <w:spacing w:after="40"/>
        <w:ind w:left="360"/>
      </w:pPr>
      <w:r>
        <w:t>POST/GET/download/DELETE attachments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/notifications/:id/detect-zones</w:t>
      </w:r>
    </w:p>
    <w:p>
      <w:pPr>
        <w:pStyle w:val="ListBullet"/>
        <w:spacing w:after="40"/>
        <w:ind w:left="360"/>
      </w:pPr>
      <w:r>
        <w:t>POST/DELETE zone links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/notifications/:id/detect-products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4.4 Notification Detail Page</w:t>
      </w:r>
    </w:p>
    <w:p>
      <w:pPr>
        <w:spacing w:after="80"/>
      </w:pPr>
      <w:r>
        <w:t>Purpose: Deep operational handling of a single notification.</w:t>
      </w:r>
    </w:p>
    <w:p>
      <w:pPr>
        <w:spacing w:after="80"/>
      </w:pPr>
      <w:r>
        <w:t>Major modules:</w:t>
      </w:r>
    </w:p>
    <w:p>
      <w:pPr>
        <w:pStyle w:val="ListBullet"/>
        <w:spacing w:after="40"/>
        <w:ind w:left="360"/>
      </w:pPr>
      <w:r>
        <w:t>Base notification metadata display/edit support.</w:t>
      </w:r>
    </w:p>
    <w:p>
      <w:pPr>
        <w:pStyle w:val="ListBullet"/>
        <w:spacing w:after="40"/>
        <w:ind w:left="360"/>
      </w:pPr>
      <w:r>
        <w:t>Rich comments by production line.</w:t>
      </w:r>
    </w:p>
    <w:p>
      <w:pPr>
        <w:pStyle w:val="ListBullet"/>
        <w:spacing w:after="40"/>
        <w:ind w:left="360"/>
      </w:pPr>
      <w:r>
        <w:t>Coordinate and geometry management.</w:t>
      </w:r>
    </w:p>
    <w:p>
      <w:pPr>
        <w:pStyle w:val="ListBullet"/>
        <w:spacing w:after="40"/>
        <w:ind w:left="360"/>
      </w:pPr>
      <w:r>
        <w:t>Zone overlays and zone-link maintenance.</w:t>
      </w:r>
    </w:p>
    <w:p>
      <w:pPr>
        <w:pStyle w:val="ListBullet"/>
        <w:spacing w:after="40"/>
        <w:ind w:left="360"/>
      </w:pPr>
      <w:r>
        <w:t>Product link/unlink + product detection refresh.</w:t>
      </w:r>
    </w:p>
    <w:p>
      <w:pPr>
        <w:pStyle w:val="ListBullet"/>
        <w:spacing w:after="40"/>
        <w:ind w:left="360"/>
      </w:pPr>
      <w:r>
        <w:t>Attachment management.</w:t>
      </w:r>
    </w:p>
    <w:p>
      <w:pPr>
        <w:pStyle w:val="ListBullet"/>
        <w:spacing w:after="40"/>
        <w:ind w:left="360"/>
      </w:pPr>
      <w:r>
        <w:t>Info request email drafting and tracking.</w:t>
      </w:r>
    </w:p>
    <w:p>
      <w:pPr>
        <w:pStyle w:val="ListBullet"/>
        <w:spacing w:after="40"/>
        <w:ind w:left="360"/>
      </w:pPr>
      <w:r>
        <w:t>WMS overlays and advanced map interactions.</w:t>
      </w:r>
    </w:p>
    <w:p>
      <w:pPr>
        <w:spacing w:after="80"/>
      </w:pPr>
      <w:r>
        <w:t>Key controls and fields:</w:t>
      </w:r>
    </w:p>
    <w:p>
      <w:pPr>
        <w:pStyle w:val="ListBullet"/>
        <w:spacing w:after="40"/>
        <w:ind w:left="360"/>
      </w:pPr>
      <w:r>
        <w:t>Notes comment editor (rich text) + submit.</w:t>
      </w:r>
    </w:p>
    <w:p>
      <w:pPr>
        <w:pStyle w:val="ListBullet"/>
        <w:spacing w:after="40"/>
        <w:ind w:left="360"/>
      </w:pPr>
      <w:r>
        <w:t>Opmerkingen edit/save toggles.</w:t>
      </w:r>
    </w:p>
    <w:p>
      <w:pPr>
        <w:pStyle w:val="ListBullet"/>
        <w:spacing w:after="40"/>
        <w:ind w:left="360"/>
      </w:pPr>
      <w:r>
        <w:t>Coordinate add/edit form:</w:t>
      </w:r>
    </w:p>
    <w:p>
      <w:pPr>
        <w:pStyle w:val="ListBullet"/>
        <w:spacing w:after="40"/>
        <w:ind w:left="360"/>
      </w:pPr>
      <w:r>
        <w:t>Latitude, longitude, label, description</w:t>
      </w:r>
    </w:p>
    <w:p>
      <w:pPr>
        <w:pStyle w:val="ListBullet"/>
        <w:spacing w:after="40"/>
        <w:ind w:left="360"/>
      </w:pPr>
      <w:r>
        <w:t>Drawing mode and manual line/area coordinate mode</w:t>
      </w:r>
    </w:p>
    <w:p>
      <w:pPr>
        <w:pStyle w:val="ListBullet"/>
        <w:spacing w:after="40"/>
        <w:ind w:left="360"/>
      </w:pPr>
      <w:r>
        <w:t>Coordinate format selector</w:t>
      </w:r>
    </w:p>
    <w:p>
      <w:pPr>
        <w:pStyle w:val="ListBullet"/>
        <w:spacing w:after="40"/>
        <w:ind w:left="360"/>
      </w:pPr>
      <w:r>
        <w:t>Map controls for drawing and clicking geometry vertices.</w:t>
      </w:r>
    </w:p>
    <w:p>
      <w:pPr>
        <w:pStyle w:val="ListBullet"/>
        <w:spacing w:after="40"/>
        <w:ind w:left="360"/>
      </w:pPr>
      <w:r>
        <w:t>Attachment uploader and per-attachment delete/download.</w:t>
      </w:r>
    </w:p>
    <w:p>
      <w:pPr>
        <w:pStyle w:val="ListBullet"/>
        <w:spacing w:after="40"/>
        <w:ind w:left="360"/>
      </w:pPr>
      <w:r>
        <w:t>Zone area display toggles:</w:t>
      </w:r>
    </w:p>
    <w:p>
      <w:pPr>
        <w:pStyle w:val="ListBullet"/>
        <w:spacing w:after="40"/>
        <w:ind w:left="360"/>
      </w:pPr>
      <w:r>
        <w:t>Show/hide areas</w:t>
      </w:r>
    </w:p>
    <w:p>
      <w:pPr>
        <w:pStyle w:val="ListBullet"/>
        <w:spacing w:after="40"/>
        <w:ind w:left="360"/>
      </w:pPr>
      <w:r>
        <w:t>Scope active vs all</w:t>
      </w:r>
    </w:p>
    <w:p>
      <w:pPr>
        <w:pStyle w:val="ListBullet"/>
        <w:spacing w:after="40"/>
        <w:ind w:left="360"/>
      </w:pPr>
      <w:r>
        <w:t>Selected zone area checklist</w:t>
      </w:r>
    </w:p>
    <w:p>
      <w:pPr>
        <w:pStyle w:val="ListBullet"/>
        <w:spacing w:after="40"/>
        <w:ind w:left="360"/>
      </w:pPr>
      <w:r>
        <w:t>Product panel:</w:t>
      </w:r>
    </w:p>
    <w:p>
      <w:pPr>
        <w:pStyle w:val="ListBullet"/>
        <w:spacing w:after="40"/>
        <w:ind w:left="360"/>
      </w:pPr>
      <w:r>
        <w:t>Product search</w:t>
      </w:r>
    </w:p>
    <w:p>
      <w:pPr>
        <w:pStyle w:val="ListBullet"/>
        <w:spacing w:after="40"/>
        <w:ind w:left="360"/>
      </w:pPr>
      <w:r>
        <w:t>Add/remove product links</w:t>
      </w:r>
    </w:p>
    <w:p>
      <w:pPr>
        <w:pStyle w:val="ListBullet"/>
        <w:spacing w:after="40"/>
        <w:ind w:left="360"/>
      </w:pPr>
      <w:r>
        <w:t>Product visibility toggles by type on map</w:t>
      </w:r>
    </w:p>
    <w:p>
      <w:pPr>
        <w:pStyle w:val="ListBullet"/>
        <w:spacing w:after="40"/>
        <w:ind w:left="360"/>
      </w:pPr>
      <w:r>
        <w:t>Re-detect products action.</w:t>
      </w:r>
    </w:p>
    <w:p>
      <w:pPr>
        <w:pStyle w:val="ListBullet"/>
        <w:spacing w:after="40"/>
        <w:ind w:left="360"/>
      </w:pPr>
      <w:r>
        <w:t>Info-request email form:</w:t>
      </w:r>
    </w:p>
    <w:p>
      <w:pPr>
        <w:pStyle w:val="ListBullet"/>
        <w:spacing w:after="40"/>
        <w:ind w:left="360"/>
      </w:pPr>
      <w:r>
        <w:t>Recipient</w:t>
      </w:r>
    </w:p>
    <w:p>
      <w:pPr>
        <w:pStyle w:val="ListBullet"/>
        <w:spacing w:after="40"/>
        <w:ind w:left="360"/>
      </w:pPr>
      <w:r>
        <w:t>Subject</w:t>
      </w:r>
    </w:p>
    <w:p>
      <w:pPr>
        <w:pStyle w:val="ListBullet"/>
        <w:spacing w:after="40"/>
        <w:ind w:left="360"/>
      </w:pPr>
      <w:r>
        <w:t>Body</w:t>
      </w:r>
    </w:p>
    <w:p>
      <w:pPr>
        <w:pStyle w:val="ListBullet"/>
        <w:spacing w:after="40"/>
        <w:ind w:left="360"/>
      </w:pPr>
      <w:r>
        <w:t>Save + open mail client behavior</w:t>
      </w:r>
    </w:p>
    <w:p>
      <w:pPr>
        <w:spacing w:after="80"/>
      </w:pPr>
      <w:r>
        <w:t>Map behaviors:</w:t>
      </w:r>
    </w:p>
    <w:p>
      <w:pPr>
        <w:pStyle w:val="ListBullet"/>
        <w:spacing w:after="40"/>
        <w:ind w:left="360"/>
      </w:pPr>
      <w:r>
        <w:t>Supports multi-hit popups (multiple geometries at click point).</w:t>
      </w:r>
    </w:p>
    <w:p>
      <w:pPr>
        <w:pStyle w:val="ListBullet"/>
        <w:spacing w:after="40"/>
        <w:ind w:left="360"/>
      </w:pPr>
      <w:r>
        <w:t>Distinguishes zone hit items vs product hit items.</w:t>
      </w:r>
    </w:p>
    <w:p>
      <w:pPr>
        <w:pStyle w:val="ListBullet"/>
        <w:spacing w:after="40"/>
        <w:ind w:left="360"/>
      </w:pPr>
      <w:r>
        <w:t xml:space="preserve">Expand-to-fullscreen map mode with </w:t>
      </w:r>
      <w:r>
        <w:rPr>
          <w:rFonts w:ascii="Courier New" w:hAnsi="Courier New"/>
          <w:color w:val="C7254E"/>
          <w:sz w:val="18"/>
        </w:rPr>
        <w:t>Esc</w:t>
      </w:r>
      <w:r>
        <w:t xml:space="preserve"> exit.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4.5 Tasks Page</w:t>
      </w:r>
    </w:p>
    <w:p>
      <w:pPr>
        <w:spacing w:after="80"/>
      </w:pPr>
      <w:r>
        <w:t>Purpose: Task list operations with status and cross-line tracking.</w:t>
      </w:r>
    </w:p>
    <w:p>
      <w:pPr>
        <w:spacing w:after="80"/>
      </w:pPr>
      <w:r>
        <w:t>Top filters:</w:t>
      </w:r>
    </w:p>
    <w:p>
      <w:pPr>
        <w:pStyle w:val="ListBullet"/>
        <w:spacing w:after="40"/>
        <w:ind w:left="360"/>
      </w:pPr>
      <w:r>
        <w:t>Search input.</w:t>
      </w:r>
    </w:p>
    <w:p>
      <w:pPr>
        <w:pStyle w:val="ListBullet"/>
        <w:spacing w:after="40"/>
        <w:ind w:left="360"/>
      </w:pPr>
      <w:r>
        <w:t>Main status dropdown.</w:t>
      </w:r>
    </w:p>
    <w:p>
      <w:pPr>
        <w:pStyle w:val="ListBullet"/>
        <w:spacing w:after="40"/>
        <w:ind w:left="360"/>
      </w:pPr>
      <w:r>
        <w:t>Other-lines status dropdown.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Kolomfilters wissen</w:t>
      </w:r>
      <w:r>
        <w:t xml:space="preserve"> (conditional).</w:t>
      </w:r>
    </w:p>
    <w:p>
      <w:pPr>
        <w:spacing w:after="80"/>
      </w:pPr>
      <w:r>
        <w:t>Task table:</w:t>
      </w:r>
    </w:p>
    <w:p>
      <w:pPr>
        <w:spacing w:after="80"/>
      </w:pPr>
      <w:r>
        <w:t>Columns:</w:t>
      </w:r>
    </w:p>
    <w:p>
      <w:pPr>
        <w:pStyle w:val="ListBullet"/>
        <w:spacing w:after="40"/>
        <w:ind w:left="360"/>
      </w:pPr>
      <w:r>
        <w:t>Task number, title, BaZ number(s)</w:t>
      </w:r>
    </w:p>
    <w:p>
      <w:pPr>
        <w:pStyle w:val="ListBullet"/>
        <w:spacing w:after="40"/>
        <w:ind w:left="360"/>
      </w:pPr>
      <w:r>
        <w:t>MSI active flag</w:t>
      </w:r>
    </w:p>
    <w:p>
      <w:pPr>
        <w:pStyle w:val="ListBullet"/>
        <w:spacing w:after="40"/>
        <w:ind w:left="360"/>
      </w:pPr>
      <w:r>
        <w:t>Follow-up flag</w:t>
      </w:r>
    </w:p>
    <w:p>
      <w:pPr>
        <w:pStyle w:val="ListBullet"/>
        <w:spacing w:after="40"/>
        <w:ind w:left="360"/>
      </w:pPr>
      <w:r>
        <w:t>Extra-info flag</w:t>
      </w:r>
    </w:p>
    <w:p>
      <w:pPr>
        <w:pStyle w:val="ListBullet"/>
        <w:spacing w:after="40"/>
        <w:ind w:left="360"/>
      </w:pPr>
      <w:r>
        <w:t>Products</w:t>
      </w:r>
    </w:p>
    <w:p>
      <w:pPr>
        <w:pStyle w:val="ListBullet"/>
        <w:spacing w:after="40"/>
        <w:ind w:left="360"/>
      </w:pPr>
      <w:r>
        <w:t>Current line status</w:t>
      </w:r>
    </w:p>
    <w:p>
      <w:pPr>
        <w:pStyle w:val="ListBullet"/>
        <w:spacing w:after="40"/>
        <w:ind w:left="360"/>
      </w:pPr>
      <w:r>
        <w:t xml:space="preserve">Optional </w:t>
      </w:r>
      <w:r>
        <w:rPr>
          <w:rFonts w:ascii="Courier New" w:hAnsi="Courier New"/>
          <w:color w:val="C7254E"/>
          <w:sz w:val="18"/>
        </w:rPr>
        <w:t>Wachten op ZK</w:t>
      </w:r>
      <w:r>
        <w:t xml:space="preserve"> checkbox column (for relevant lines)</w:t>
      </w:r>
    </w:p>
    <w:p>
      <w:pPr>
        <w:pStyle w:val="ListBullet"/>
        <w:spacing w:after="40"/>
        <w:ind w:left="360"/>
      </w:pPr>
      <w:r>
        <w:t>Other production-line status columns</w:t>
      </w:r>
    </w:p>
    <w:p>
      <w:pPr>
        <w:pStyle w:val="ListBullet"/>
        <w:spacing w:after="40"/>
        <w:ind w:left="360"/>
      </w:pPr>
      <w:r>
        <w:t>Actions</w:t>
      </w:r>
    </w:p>
    <w:p>
      <w:pPr>
        <w:spacing w:after="80"/>
      </w:pPr>
      <w:r>
        <w:t>Inline controls and actions:</w:t>
      </w:r>
    </w:p>
    <w:p>
      <w:pPr>
        <w:pStyle w:val="ListBullet"/>
        <w:spacing w:after="40"/>
        <w:ind w:left="360"/>
      </w:pPr>
      <w:r>
        <w:t>Column filters across all fields.</w:t>
      </w:r>
    </w:p>
    <w:p>
      <w:pPr>
        <w:pStyle w:val="ListBullet"/>
        <w:spacing w:after="40"/>
        <w:ind w:left="360"/>
      </w:pPr>
      <w:r>
        <w:t>Follow-up checkbox toggle.</w:t>
      </w:r>
    </w:p>
    <w:p>
      <w:pPr>
        <w:pStyle w:val="ListBullet"/>
        <w:spacing w:after="40"/>
        <w:ind w:left="360"/>
      </w:pPr>
      <w:r>
        <w:t>Extra-info checkbox toggle.</w:t>
      </w:r>
    </w:p>
    <w:p>
      <w:pPr>
        <w:pStyle w:val="ListBullet"/>
        <w:spacing w:after="40"/>
        <w:ind w:left="360"/>
      </w:pPr>
      <w:r>
        <w:t>Wait-for-ZK checkbox toggle (line specific).</w:t>
      </w:r>
    </w:p>
    <w:p>
      <w:pPr>
        <w:pStyle w:val="ListBullet"/>
        <w:spacing w:after="40"/>
        <w:ind w:left="360"/>
      </w:pPr>
      <w:r>
        <w:t>Product chips linking to Product Versions context.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Details</w:t>
      </w:r>
      <w:r>
        <w:t xml:space="preserve"> action opens detailed task page in new tab.</w:t>
      </w:r>
    </w:p>
    <w:p>
      <w:pPr>
        <w:spacing w:after="80"/>
      </w:pPr>
      <w:r>
        <w:t>Expanded row panel:</w:t>
      </w:r>
    </w:p>
    <w:p>
      <w:pPr>
        <w:pStyle w:val="ListBullet"/>
        <w:spacing w:after="40"/>
        <w:ind w:left="360"/>
      </w:pPr>
      <w:r>
        <w:t>Detailed task metadata.</w:t>
      </w:r>
    </w:p>
    <w:p>
      <w:pPr>
        <w:pStyle w:val="ListBullet"/>
        <w:spacing w:after="40"/>
        <w:ind w:left="360"/>
      </w:pPr>
      <w:r>
        <w:t>BaZ article chips.</w:t>
      </w:r>
    </w:p>
    <w:p>
      <w:pPr>
        <w:pStyle w:val="ListBullet"/>
        <w:spacing w:after="40"/>
        <w:ind w:left="360"/>
      </w:pPr>
      <w:r>
        <w:t>Description block.</w:t>
      </w:r>
    </w:p>
    <w:p>
      <w:pPr>
        <w:pStyle w:val="ListBullet"/>
        <w:spacing w:after="40"/>
        <w:ind w:left="360"/>
      </w:pPr>
      <w:r>
        <w:t>MSI indicator.</w:t>
      </w:r>
    </w:p>
    <w:p>
      <w:pPr>
        <w:pStyle w:val="ListBullet"/>
        <w:spacing w:after="40"/>
        <w:ind w:left="360"/>
      </w:pPr>
      <w:r>
        <w:t>Flags toggles.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Meer info vragen</w:t>
      </w:r>
      <w:r>
        <w:t xml:space="preserve"> opens email composition section.</w:t>
      </w:r>
    </w:p>
    <w:p>
      <w:pPr>
        <w:pStyle w:val="ListBullet"/>
        <w:spacing w:after="40"/>
        <w:ind w:left="360"/>
      </w:pPr>
      <w:r>
        <w:t>Email form fields:</w:t>
      </w:r>
    </w:p>
    <w:p>
      <w:pPr>
        <w:pStyle w:val="ListBullet"/>
        <w:spacing w:after="40"/>
        <w:ind w:left="360"/>
      </w:pPr>
      <w:r>
        <w:t>Recipient</w:t>
      </w:r>
    </w:p>
    <w:p>
      <w:pPr>
        <w:pStyle w:val="ListBullet"/>
        <w:spacing w:after="40"/>
        <w:ind w:left="360"/>
      </w:pPr>
      <w:r>
        <w:t>Subject</w:t>
      </w:r>
    </w:p>
    <w:p>
      <w:pPr>
        <w:pStyle w:val="ListBullet"/>
        <w:spacing w:after="40"/>
        <w:ind w:left="360"/>
      </w:pPr>
      <w:r>
        <w:t>Body</w:t>
      </w:r>
    </w:p>
    <w:p>
      <w:pPr>
        <w:pStyle w:val="ListBullet"/>
        <w:spacing w:after="40"/>
        <w:ind w:left="360"/>
      </w:pPr>
      <w:r>
        <w:t>Buttons to open mailto and refresh draft</w:t>
      </w:r>
    </w:p>
    <w:p>
      <w:pPr>
        <w:spacing w:after="80"/>
      </w:pPr>
      <w:r>
        <w:t>APIs heavily used: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/tasks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/tasks/:id</w:t>
      </w:r>
    </w:p>
    <w:p>
      <w:pPr>
        <w:pStyle w:val="ListBullet"/>
        <w:spacing w:after="40"/>
        <w:ind w:left="360"/>
      </w:pPr>
      <w:r>
        <w:t xml:space="preserve">PATCH </w:t>
      </w:r>
      <w:r>
        <w:rPr>
          <w:rFonts w:ascii="Courier New" w:hAnsi="Courier New"/>
          <w:color w:val="C7254E"/>
          <w:sz w:val="18"/>
        </w:rPr>
        <w:t>/tasks/:id/flags</w:t>
      </w:r>
    </w:p>
    <w:p>
      <w:pPr>
        <w:pStyle w:val="ListBullet"/>
        <w:spacing w:after="40"/>
        <w:ind w:left="36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/tasks/:id/production-line-status/:productionLineId</w:t>
      </w:r>
    </w:p>
    <w:p>
      <w:pPr>
        <w:pStyle w:val="ListBullet"/>
        <w:spacing w:after="40"/>
        <w:ind w:left="360"/>
      </w:pPr>
      <w:r>
        <w:t xml:space="preserve">PATCH </w:t>
      </w:r>
      <w:r>
        <w:rPr>
          <w:rFonts w:ascii="Courier New" w:hAnsi="Courier New"/>
          <w:color w:val="C7254E"/>
          <w:sz w:val="18"/>
        </w:rPr>
        <w:t>/tasks/:id/production-line-status/:productionLineId/wait-for-zk</w:t>
      </w:r>
    </w:p>
    <w:p>
      <w:pPr>
        <w:pStyle w:val="ListBullet"/>
        <w:spacing w:after="40"/>
        <w:ind w:left="36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/tasks/:taskId/products/:productId</w:t>
      </w:r>
    </w:p>
    <w:p>
      <w:pPr>
        <w:pStyle w:val="ListBullet"/>
        <w:spacing w:after="40"/>
        <w:ind w:left="360"/>
      </w:pPr>
      <w:r>
        <w:t>GET/POST task info-requests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4.6 Task Detail Page</w:t>
      </w:r>
    </w:p>
    <w:p>
      <w:pPr>
        <w:spacing w:after="80"/>
      </w:pPr>
      <w:r>
        <w:t>Purpose: Full lifecycle control of one task, including workflows, notifications, products, statuses, and BaZ article operations.</w:t>
      </w:r>
    </w:p>
    <w:p>
      <w:pPr>
        <w:spacing w:after="80"/>
      </w:pPr>
      <w:r>
        <w:t>Main functional blocks:</w:t>
      </w:r>
    </w:p>
    <w:p>
      <w:pPr>
        <w:pStyle w:val="ListBullet"/>
        <w:spacing w:after="40"/>
        <w:ind w:left="360"/>
      </w:pPr>
      <w:r>
        <w:t>Task metadata, statuses, and comments by production line.</w:t>
      </w:r>
    </w:p>
    <w:p>
      <w:pPr>
        <w:pStyle w:val="ListBullet"/>
        <w:spacing w:after="40"/>
        <w:ind w:left="360"/>
      </w:pPr>
      <w:r>
        <w:t>Workflow editor per production line.</w:t>
      </w:r>
    </w:p>
    <w:p>
      <w:pPr>
        <w:pStyle w:val="ListBullet"/>
        <w:spacing w:after="40"/>
        <w:ind w:left="360"/>
      </w:pPr>
      <w:r>
        <w:t>Product management:</w:t>
      </w:r>
    </w:p>
    <w:p>
      <w:pPr>
        <w:pStyle w:val="ListBullet"/>
        <w:spacing w:after="40"/>
        <w:ind w:left="360"/>
      </w:pPr>
      <w:r>
        <w:t>Add task-product link by line + product</w:t>
      </w:r>
    </w:p>
    <w:p>
      <w:pPr>
        <w:pStyle w:val="ListBullet"/>
        <w:spacing w:after="40"/>
        <w:ind w:left="360"/>
      </w:pPr>
      <w:r>
        <w:t>Update per-product task status</w:t>
      </w:r>
    </w:p>
    <w:p>
      <w:pPr>
        <w:pStyle w:val="ListBullet"/>
        <w:spacing w:after="40"/>
        <w:ind w:left="360"/>
      </w:pPr>
      <w:r>
        <w:t>Map display of related and optional all products</w:t>
      </w:r>
    </w:p>
    <w:p>
      <w:pPr>
        <w:pStyle w:val="ListBullet"/>
        <w:spacing w:after="40"/>
        <w:ind w:left="360"/>
      </w:pPr>
      <w:r>
        <w:t>Notification management:</w:t>
      </w:r>
    </w:p>
    <w:p>
      <w:pPr>
        <w:pStyle w:val="ListBullet"/>
        <w:spacing w:after="40"/>
        <w:ind w:left="360"/>
      </w:pPr>
      <w:r>
        <w:t>Link additional notifications into task</w:t>
      </w:r>
    </w:p>
    <w:p>
      <w:pPr>
        <w:pStyle w:val="ListBullet"/>
        <w:spacing w:after="40"/>
        <w:ind w:left="360"/>
      </w:pPr>
      <w:r>
        <w:t>Search candidates and attach</w:t>
      </w:r>
    </w:p>
    <w:p>
      <w:pPr>
        <w:pStyle w:val="ListBullet"/>
        <w:spacing w:after="40"/>
        <w:ind w:left="360"/>
      </w:pPr>
      <w:r>
        <w:t>Production-line status controls:</w:t>
      </w:r>
    </w:p>
    <w:p>
      <w:pPr>
        <w:pStyle w:val="ListBullet"/>
        <w:spacing w:after="40"/>
        <w:ind w:left="360"/>
      </w:pPr>
      <w:r>
        <w:t>Set line-specific status</w:t>
      </w:r>
    </w:p>
    <w:p>
      <w:pPr>
        <w:pStyle w:val="ListBullet"/>
        <w:spacing w:after="40"/>
        <w:ind w:left="360"/>
      </w:pPr>
      <w:r>
        <w:t>Toggle wait-for-ZK</w:t>
      </w:r>
    </w:p>
    <w:p>
      <w:pPr>
        <w:pStyle w:val="ListBullet"/>
        <w:spacing w:after="40"/>
        <w:ind w:left="360"/>
      </w:pPr>
      <w:r>
        <w:t>Follow-up and extra-info flags.</w:t>
      </w:r>
    </w:p>
    <w:p>
      <w:pPr>
        <w:pStyle w:val="ListBullet"/>
        <w:spacing w:after="40"/>
        <w:ind w:left="360"/>
      </w:pPr>
      <w:r>
        <w:t>Info request module:</w:t>
      </w:r>
    </w:p>
    <w:p>
      <w:pPr>
        <w:pStyle w:val="ListBullet"/>
        <w:spacing w:after="40"/>
        <w:ind w:left="360"/>
      </w:pPr>
      <w:r>
        <w:t>Recipient/subject/body fields</w:t>
      </w:r>
    </w:p>
    <w:p>
      <w:pPr>
        <w:pStyle w:val="ListBullet"/>
        <w:spacing w:after="40"/>
        <w:ind w:left="360"/>
      </w:pPr>
      <w:r>
        <w:t>Save info request + open email client</w:t>
      </w:r>
    </w:p>
    <w:p>
      <w:pPr>
        <w:spacing w:after="80"/>
      </w:pPr>
      <w:r>
        <w:t>BaZ article module (notably for publication workflows):</w:t>
      </w:r>
    </w:p>
    <w:p>
      <w:pPr>
        <w:pStyle w:val="ListBullet"/>
        <w:spacing w:after="40"/>
        <w:ind w:left="360"/>
      </w:pPr>
      <w:r>
        <w:t>Create/edit/delete article entries.</w:t>
      </w:r>
    </w:p>
    <w:p>
      <w:pPr>
        <w:pStyle w:val="ListBullet"/>
        <w:spacing w:after="40"/>
        <w:ind w:left="360"/>
      </w:pPr>
      <w:r>
        <w:t>Fields:</w:t>
      </w:r>
    </w:p>
    <w:p>
      <w:pPr>
        <w:pStyle w:val="ListBullet"/>
        <w:spacing w:after="40"/>
        <w:ind w:left="360"/>
      </w:pPr>
      <w:r>
        <w:t>Book number</w:t>
      </w:r>
    </w:p>
    <w:p>
      <w:pPr>
        <w:pStyle w:val="ListBullet"/>
        <w:spacing w:after="40"/>
        <w:ind w:left="360"/>
      </w:pPr>
      <w:r>
        <w:t>Temporary article flag</w:t>
      </w:r>
    </w:p>
    <w:p>
      <w:pPr>
        <w:pStyle w:val="ListBullet"/>
        <w:spacing w:after="40"/>
        <w:ind w:left="360"/>
      </w:pPr>
      <w:r>
        <w:t>Dutch title/content</w:t>
      </w:r>
    </w:p>
    <w:p>
      <w:pPr>
        <w:pStyle w:val="ListBullet"/>
        <w:spacing w:after="40"/>
        <w:ind w:left="360"/>
      </w:pPr>
      <w:r>
        <w:t>English title/content</w:t>
      </w:r>
    </w:p>
    <w:p>
      <w:pPr>
        <w:pStyle w:val="ListBullet"/>
        <w:spacing w:after="40"/>
        <w:ind w:left="360"/>
      </w:pPr>
      <w:r>
        <w:t>Translate action (NL -&gt; EN via API)</w:t>
      </w:r>
    </w:p>
    <w:p>
      <w:pPr>
        <w:pStyle w:val="ListBullet"/>
        <w:spacing w:after="40"/>
        <w:ind w:left="360"/>
      </w:pPr>
      <w:r>
        <w:t>Article list with expand/preview behavior.</w:t>
      </w:r>
    </w:p>
    <w:p>
      <w:pPr>
        <w:spacing w:after="80"/>
      </w:pPr>
      <w:r>
        <w:t>Map capabilities:</w:t>
      </w:r>
    </w:p>
    <w:p>
      <w:pPr>
        <w:pStyle w:val="ListBullet"/>
        <w:spacing w:after="40"/>
        <w:ind w:left="360"/>
      </w:pPr>
      <w:r>
        <w:t>Layer and type filters.</w:t>
      </w:r>
    </w:p>
    <w:p>
      <w:pPr>
        <w:pStyle w:val="ListBullet"/>
        <w:spacing w:after="40"/>
        <w:ind w:left="360"/>
      </w:pPr>
      <w:r>
        <w:t>WMS overlay toggles.</w:t>
      </w:r>
    </w:p>
    <w:p>
      <w:pPr>
        <w:pStyle w:val="ListBullet"/>
        <w:spacing w:after="40"/>
        <w:ind w:left="360"/>
      </w:pPr>
      <w:r>
        <w:t>Multi-hit click handling.</w:t>
      </w:r>
    </w:p>
    <w:p>
      <w:pPr>
        <w:pStyle w:val="ListBullet"/>
        <w:spacing w:after="40"/>
        <w:ind w:left="360"/>
      </w:pPr>
      <w:r>
        <w:t>Fullscreen map expand/collapse.</w:t>
      </w:r>
    </w:p>
    <w:p>
      <w:pPr>
        <w:pStyle w:val="ListBullet"/>
        <w:spacing w:after="40"/>
        <w:ind w:left="360"/>
      </w:pPr>
      <w:r>
        <w:t>Split-pane resizing for detail/map.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4.7 Products Page</w:t>
      </w:r>
    </w:p>
    <w:p>
      <w:pPr>
        <w:spacing w:after="80"/>
      </w:pPr>
      <w:r>
        <w:t>Purpose: Product master-data view and maintenance with table/map dual mode.</w:t>
      </w:r>
    </w:p>
    <w:p>
      <w:pPr>
        <w:spacing w:after="80"/>
      </w:pPr>
      <w:r>
        <w:t>Top controls:</w:t>
      </w:r>
    </w:p>
    <w:p>
      <w:pPr>
        <w:pStyle w:val="ListBullet"/>
        <w:spacing w:after="40"/>
        <w:ind w:left="360"/>
      </w:pPr>
      <w:r>
        <w:t xml:space="preserve">View toggle: </w:t>
      </w:r>
      <w:r>
        <w:rPr>
          <w:rFonts w:ascii="Courier New" w:hAnsi="Courier New"/>
          <w:color w:val="C7254E"/>
          <w:sz w:val="18"/>
        </w:rPr>
        <w:t>Tabel</w:t>
      </w:r>
      <w:r>
        <w:t xml:space="preserve"> / </w:t>
      </w:r>
      <w:r>
        <w:rPr>
          <w:rFonts w:ascii="Courier New" w:hAnsi="Courier New"/>
          <w:color w:val="C7254E"/>
          <w:sz w:val="18"/>
        </w:rPr>
        <w:t>Kaart</w:t>
      </w:r>
      <w:r>
        <w:t>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+ Nieuw Product</w:t>
      </w:r>
      <w:r>
        <w:t xml:space="preserve"> button (visible only with edit rights).</w:t>
      </w:r>
    </w:p>
    <w:p>
      <w:pPr>
        <w:spacing w:after="80"/>
      </w:pPr>
      <w:r>
        <w:t>Table mode:</w:t>
      </w:r>
    </w:p>
    <w:p>
      <w:pPr>
        <w:spacing w:after="80"/>
      </w:pPr>
      <w:r>
        <w:t>Columns:</w:t>
      </w:r>
    </w:p>
    <w:p>
      <w:pPr>
        <w:pStyle w:val="ListBullet"/>
        <w:spacing w:after="40"/>
        <w:ind w:left="360"/>
      </w:pPr>
      <w:r>
        <w:t>Code</w:t>
      </w:r>
    </w:p>
    <w:p>
      <w:pPr>
        <w:pStyle w:val="ListBullet"/>
        <w:spacing w:after="40"/>
        <w:ind w:left="360"/>
      </w:pPr>
      <w:r>
        <w:t>Name</w:t>
      </w:r>
    </w:p>
    <w:p>
      <w:pPr>
        <w:pStyle w:val="ListBullet"/>
        <w:spacing w:after="40"/>
        <w:ind w:left="360"/>
      </w:pPr>
      <w:r>
        <w:t>OBJNAM-derived description</w:t>
      </w:r>
    </w:p>
    <w:p>
      <w:pPr>
        <w:pStyle w:val="ListBullet"/>
        <w:spacing w:after="40"/>
        <w:ind w:left="360"/>
      </w:pPr>
      <w:r>
        <w:t>Type</w:t>
      </w:r>
    </w:p>
    <w:p>
      <w:pPr>
        <w:pStyle w:val="ListBullet"/>
        <w:spacing w:after="40"/>
        <w:ind w:left="360"/>
      </w:pPr>
      <w:r>
        <w:t>Active status</w:t>
      </w:r>
    </w:p>
    <w:p>
      <w:pPr>
        <w:pStyle w:val="ListBullet"/>
        <w:spacing w:after="40"/>
        <w:ind w:left="360"/>
      </w:pPr>
      <w:r>
        <w:t>Geometry presence</w:t>
      </w:r>
    </w:p>
    <w:p>
      <w:pPr>
        <w:pStyle w:val="ListBullet"/>
        <w:spacing w:after="40"/>
        <w:ind w:left="360"/>
      </w:pPr>
      <w:r>
        <w:t>Actions (if editable)</w:t>
      </w:r>
    </w:p>
    <w:p>
      <w:pPr>
        <w:spacing w:after="80"/>
      </w:pPr>
      <w:r>
        <w:t>Actions: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Bewerken</w:t>
      </w:r>
      <w:r>
        <w:t xml:space="preserve"> opens edit modal.</w:t>
      </w:r>
    </w:p>
    <w:p>
      <w:pPr>
        <w:spacing w:after="80"/>
      </w:pPr>
      <w:r>
        <w:t>Edit modal fields:</w:t>
      </w:r>
    </w:p>
    <w:p>
      <w:pPr>
        <w:pStyle w:val="ListBullet"/>
        <w:spacing w:after="40"/>
        <w:ind w:left="360"/>
      </w:pPr>
      <w:r>
        <w:t>Name</w:t>
      </w:r>
    </w:p>
    <w:p>
      <w:pPr>
        <w:pStyle w:val="ListBullet"/>
        <w:spacing w:after="40"/>
        <w:ind w:left="360"/>
      </w:pPr>
      <w:r>
        <w:t>Type</w:t>
      </w:r>
    </w:p>
    <w:p>
      <w:pPr>
        <w:pStyle w:val="ListBullet"/>
        <w:spacing w:after="40"/>
        <w:ind w:left="360"/>
      </w:pPr>
      <w:r>
        <w:t>Description</w:t>
      </w:r>
    </w:p>
    <w:p>
      <w:pPr>
        <w:pStyle w:val="ListBullet"/>
        <w:spacing w:after="40"/>
        <w:ind w:left="360"/>
      </w:pPr>
      <w:r>
        <w:t>Active toggle</w:t>
      </w:r>
    </w:p>
    <w:p>
      <w:pPr>
        <w:pStyle w:val="ListBullet"/>
        <w:spacing w:after="40"/>
        <w:ind w:left="360"/>
      </w:pPr>
      <w:r>
        <w:t>Save/cancel actions</w:t>
      </w:r>
    </w:p>
    <w:p>
      <w:pPr>
        <w:spacing w:after="80"/>
      </w:pPr>
      <w:r>
        <w:t>Create modal fields:</w:t>
      </w:r>
    </w:p>
    <w:p>
      <w:pPr>
        <w:pStyle w:val="ListBullet"/>
        <w:spacing w:after="40"/>
        <w:ind w:left="360"/>
      </w:pPr>
      <w:r>
        <w:t>Code</w:t>
      </w:r>
    </w:p>
    <w:p>
      <w:pPr>
        <w:pStyle w:val="ListBullet"/>
        <w:spacing w:after="40"/>
        <w:ind w:left="360"/>
      </w:pPr>
      <w:r>
        <w:t>Name</w:t>
      </w:r>
    </w:p>
    <w:p>
      <w:pPr>
        <w:pStyle w:val="ListBullet"/>
        <w:spacing w:after="40"/>
        <w:ind w:left="360"/>
      </w:pPr>
      <w:r>
        <w:t>Type</w:t>
      </w:r>
    </w:p>
    <w:p>
      <w:pPr>
        <w:pStyle w:val="ListBullet"/>
        <w:spacing w:after="40"/>
        <w:ind w:left="360"/>
      </w:pPr>
      <w:r>
        <w:t>Description</w:t>
      </w:r>
    </w:p>
    <w:p>
      <w:pPr>
        <w:pStyle w:val="ListBullet"/>
        <w:spacing w:after="40"/>
        <w:ind w:left="360"/>
      </w:pPr>
      <w:r>
        <w:t>Save/cancel actions</w:t>
      </w:r>
    </w:p>
    <w:p>
      <w:pPr>
        <w:spacing w:after="80"/>
      </w:pPr>
      <w:r>
        <w:t>Map mode:</w:t>
      </w:r>
    </w:p>
    <w:p>
      <w:pPr>
        <w:pStyle w:val="ListBullet"/>
        <w:spacing w:after="40"/>
        <w:ind w:left="360"/>
      </w:pPr>
      <w:r>
        <w:t>Category filters by derived file category (ENC Ux, IENC, Pilot ENC Ux, Zeekaarten).</w:t>
      </w:r>
    </w:p>
    <w:p>
      <w:pPr>
        <w:pStyle w:val="ListBullet"/>
        <w:spacing w:after="40"/>
        <w:ind w:left="360"/>
      </w:pPr>
      <w:r>
        <w:t>Select-all/deselect-all categories button.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Vergroot kaart</w:t>
      </w:r>
      <w:r>
        <w:t>/</w:t>
      </w:r>
      <w:r>
        <w:rPr>
          <w:rFonts w:ascii="Courier New" w:hAnsi="Courier New"/>
          <w:color w:val="C7254E"/>
          <w:sz w:val="18"/>
        </w:rPr>
        <w:t>Verklein kaart</w:t>
      </w:r>
      <w:r>
        <w:t xml:space="preserve"> toggle.</w:t>
      </w:r>
    </w:p>
    <w:p>
      <w:pPr>
        <w:pStyle w:val="ListBullet"/>
        <w:spacing w:after="40"/>
        <w:ind w:left="360"/>
      </w:pPr>
      <w:r>
        <w:t>Colored product geometries with popup metadata.</w:t>
      </w:r>
    </w:p>
    <w:p>
      <w:pPr>
        <w:pStyle w:val="ListBullet"/>
        <w:spacing w:after="40"/>
        <w:ind w:left="360"/>
      </w:pPr>
      <w:r>
        <w:t>Legend grouped by file category and product list.</w:t>
      </w:r>
    </w:p>
    <w:p>
      <w:pPr>
        <w:spacing w:after="80"/>
      </w:pPr>
      <w:r>
        <w:t>APIs: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/products</w:t>
      </w:r>
    </w:p>
    <w:p>
      <w:pPr>
        <w:pStyle w:val="ListBullet"/>
        <w:spacing w:after="40"/>
        <w:ind w:left="36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/products/:id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/products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4.8 Product Versions Page (Open Versions)</w:t>
      </w:r>
    </w:p>
    <w:p>
      <w:pPr>
        <w:spacing w:after="80"/>
      </w:pPr>
      <w:r>
        <w:t>Purpose: Create, manage, attach files, review tasks, and publish versions.</w:t>
      </w:r>
    </w:p>
    <w:p>
      <w:pPr>
        <w:spacing w:after="80"/>
      </w:pPr>
      <w:r>
        <w:t>Create version panel:</w:t>
      </w:r>
    </w:p>
    <w:p>
      <w:pPr>
        <w:pStyle w:val="ListBullet"/>
        <w:spacing w:after="40"/>
        <w:ind w:left="360"/>
      </w:pPr>
      <w:r>
        <w:t xml:space="preserve">Collapsible section </w:t>
      </w:r>
      <w:r>
        <w:rPr>
          <w:rFonts w:ascii="Courier New" w:hAnsi="Courier New"/>
          <w:color w:val="C7254E"/>
          <w:sz w:val="18"/>
        </w:rPr>
        <w:t>Nieuwe Productversie</w:t>
      </w:r>
      <w:r>
        <w:t>.</w:t>
      </w:r>
    </w:p>
    <w:p>
      <w:pPr>
        <w:pStyle w:val="ListBullet"/>
        <w:spacing w:after="40"/>
        <w:ind w:left="360"/>
      </w:pPr>
      <w:r>
        <w:t>Fields:</w:t>
      </w:r>
    </w:p>
    <w:p>
      <w:pPr>
        <w:pStyle w:val="ListBullet"/>
        <w:spacing w:after="40"/>
        <w:ind w:left="360"/>
      </w:pPr>
      <w:r>
        <w:t>Product select</w:t>
      </w:r>
    </w:p>
    <w:p>
      <w:pPr>
        <w:pStyle w:val="ListBullet"/>
        <w:spacing w:after="40"/>
        <w:ind w:left="360"/>
      </w:pPr>
      <w:r>
        <w:t>For manual products: Edition number + Update number</w:t>
      </w:r>
    </w:p>
    <w:p>
      <w:pPr>
        <w:pStyle w:val="ListBullet"/>
        <w:spacing w:after="40"/>
        <w:ind w:left="360"/>
      </w:pPr>
      <w:r>
        <w:t>For auto-version products (BaZ-2, Lichtenlijst, correction lists): auto previewed version scheme</w:t>
      </w:r>
    </w:p>
    <w:p>
      <w:pPr>
        <w:pStyle w:val="ListBullet"/>
        <w:spacing w:after="40"/>
        <w:ind w:left="360"/>
      </w:pPr>
      <w:r>
        <w:t>Version date</w:t>
      </w:r>
    </w:p>
    <w:p>
      <w:pPr>
        <w:pStyle w:val="ListBullet"/>
        <w:spacing w:after="40"/>
        <w:ind w:left="360"/>
      </w:pPr>
      <w:r>
        <w:t>Notes</w:t>
      </w:r>
    </w:p>
    <w:p>
      <w:pPr>
        <w:pStyle w:val="ListBullet"/>
        <w:spacing w:after="40"/>
        <w:ind w:left="360"/>
      </w:pPr>
      <w:r>
        <w:t xml:space="preserve">Action: </w:t>
      </w:r>
      <w:r>
        <w:rPr>
          <w:rFonts w:ascii="Courier New" w:hAnsi="Courier New"/>
          <w:color w:val="C7254E"/>
          <w:sz w:val="18"/>
        </w:rPr>
        <w:t>Versie aanmaken</w:t>
      </w:r>
    </w:p>
    <w:p>
      <w:pPr>
        <w:spacing w:after="80"/>
      </w:pPr>
      <w:r>
        <w:t>Open versions table:</w:t>
      </w:r>
    </w:p>
    <w:p>
      <w:pPr>
        <w:pStyle w:val="ListBullet"/>
        <w:spacing w:after="40"/>
        <w:ind w:left="360"/>
      </w:pPr>
      <w:r>
        <w:t>Product code/description</w:t>
      </w:r>
    </w:p>
    <w:p>
      <w:pPr>
        <w:pStyle w:val="ListBullet"/>
        <w:spacing w:after="40"/>
        <w:ind w:left="360"/>
      </w:pPr>
      <w:r>
        <w:t>Version number/date</w:t>
      </w:r>
    </w:p>
    <w:p>
      <w:pPr>
        <w:pStyle w:val="ListBullet"/>
        <w:spacing w:after="40"/>
        <w:ind w:left="360"/>
      </w:pPr>
      <w:r>
        <w:t>Status</w:t>
      </w:r>
    </w:p>
    <w:p>
      <w:pPr>
        <w:pStyle w:val="ListBullet"/>
        <w:spacing w:after="40"/>
        <w:ind w:left="360"/>
      </w:pPr>
      <w:r>
        <w:t>Creator</w:t>
      </w:r>
    </w:p>
    <w:p>
      <w:pPr>
        <w:pStyle w:val="ListBullet"/>
        <w:spacing w:after="40"/>
        <w:ind w:left="360"/>
      </w:pPr>
      <w:r>
        <w:t>Notes</w:t>
      </w:r>
    </w:p>
    <w:p>
      <w:pPr>
        <w:pStyle w:val="ListBullet"/>
        <w:spacing w:after="40"/>
        <w:ind w:left="360"/>
      </w:pPr>
      <w:r>
        <w:t>Row click selects version for detail pane</w:t>
      </w:r>
    </w:p>
    <w:p>
      <w:pPr>
        <w:spacing w:after="80"/>
      </w:pPr>
      <w:r>
        <w:t>Selected version detail blocks:</w:t>
      </w:r>
    </w:p>
    <w:p>
      <w:pPr>
        <w:pStyle w:val="ListBullet"/>
        <w:spacing w:after="40"/>
        <w:ind w:left="360"/>
      </w:pPr>
      <w:r>
        <w:t>Correction-list preview block (when relevant product):</w:t>
      </w:r>
    </w:p>
    <w:p>
      <w:pPr>
        <w:pStyle w:val="ListBullet"/>
        <w:spacing w:after="40"/>
        <w:ind w:left="360"/>
      </w:pPr>
      <w:r>
        <w:t>NL/EN toggle</w:t>
      </w:r>
    </w:p>
    <w:p>
      <w:pPr>
        <w:pStyle w:val="ListBullet"/>
        <w:spacing w:after="40"/>
        <w:ind w:left="360"/>
      </w:pPr>
      <w:r>
        <w:t>Active BaZ numbers display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Print A4 (PDF)</w:t>
      </w:r>
      <w:r>
        <w:t xml:space="preserve"> action</w:t>
      </w:r>
    </w:p>
    <w:p>
      <w:pPr>
        <w:pStyle w:val="ListBullet"/>
        <w:spacing w:after="40"/>
        <w:ind w:left="360"/>
      </w:pPr>
      <w:r>
        <w:t>Sanitized HTML preview</w:t>
      </w:r>
    </w:p>
    <w:p>
      <w:pPr>
        <w:pStyle w:val="ListBullet"/>
        <w:spacing w:after="40"/>
        <w:ind w:left="360"/>
      </w:pPr>
      <w:r>
        <w:t>Attachment upload block:</w:t>
      </w:r>
    </w:p>
    <w:p>
      <w:pPr>
        <w:pStyle w:val="ListBullet"/>
        <w:spacing w:after="40"/>
        <w:ind w:left="360"/>
      </w:pPr>
      <w:r>
        <w:t>File picker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Bijlage uploaden</w:t>
      </w:r>
    </w:p>
    <w:p>
      <w:pPr>
        <w:pStyle w:val="ListBullet"/>
        <w:spacing w:after="40"/>
        <w:ind w:left="360"/>
      </w:pPr>
      <w:r>
        <w:t xml:space="preserve">Attachments table with </w:t>
      </w:r>
      <w:r>
        <w:rPr>
          <w:rFonts w:ascii="Courier New" w:hAnsi="Courier New"/>
          <w:color w:val="C7254E"/>
          <w:sz w:val="18"/>
        </w:rPr>
        <w:t>Download</w:t>
      </w:r>
    </w:p>
    <w:p>
      <w:pPr>
        <w:pStyle w:val="ListBullet"/>
        <w:spacing w:after="40"/>
        <w:ind w:left="360"/>
      </w:pPr>
      <w:r>
        <w:t>Linked tasks table:</w:t>
      </w:r>
    </w:p>
    <w:p>
      <w:pPr>
        <w:pStyle w:val="ListBullet"/>
        <w:spacing w:after="40"/>
        <w:ind w:left="360"/>
      </w:pPr>
      <w:r>
        <w:t>Task link</w:t>
      </w:r>
    </w:p>
    <w:p>
      <w:pPr>
        <w:pStyle w:val="ListBullet"/>
        <w:spacing w:after="40"/>
        <w:ind w:left="360"/>
      </w:pPr>
      <w:r>
        <w:t>title</w:t>
      </w:r>
    </w:p>
    <w:p>
      <w:pPr>
        <w:pStyle w:val="ListBullet"/>
        <w:spacing w:after="40"/>
        <w:ind w:left="360"/>
      </w:pPr>
      <w:r>
        <w:t>BaZ article/number</w:t>
      </w:r>
    </w:p>
    <w:p>
      <w:pPr>
        <w:pStyle w:val="ListBullet"/>
        <w:spacing w:after="40"/>
        <w:ind w:left="360"/>
      </w:pPr>
      <w:r>
        <w:t>task status</w:t>
      </w:r>
    </w:p>
    <w:p>
      <w:pPr>
        <w:pStyle w:val="ListBullet"/>
        <w:spacing w:after="40"/>
        <w:ind w:left="360"/>
      </w:pPr>
      <w:r>
        <w:t>execution status in product</w:t>
      </w:r>
    </w:p>
    <w:p>
      <w:pPr>
        <w:pStyle w:val="ListBullet"/>
        <w:spacing w:after="40"/>
        <w:ind w:left="360"/>
      </w:pPr>
      <w:r>
        <w:t>notes</w:t>
      </w:r>
    </w:p>
    <w:p>
      <w:pPr>
        <w:pStyle w:val="ListBullet"/>
        <w:spacing w:after="40"/>
        <w:ind w:left="360"/>
      </w:pPr>
      <w:r>
        <w:t>Inline update of execution status</w:t>
      </w:r>
    </w:p>
    <w:p>
      <w:pPr>
        <w:spacing w:after="80"/>
      </w:pPr>
      <w:r>
        <w:t>Publish controls:</w:t>
      </w:r>
    </w:p>
    <w:p>
      <w:pPr>
        <w:pStyle w:val="ListBullet"/>
        <w:spacing w:after="40"/>
        <w:ind w:left="360"/>
      </w:pPr>
      <w:r>
        <w:t xml:space="preserve">Checkbox </w:t>
      </w:r>
      <w:r>
        <w:rPr>
          <w:rFonts w:ascii="Courier New" w:hAnsi="Courier New"/>
          <w:color w:val="C7254E"/>
          <w:sz w:val="18"/>
        </w:rPr>
        <w:t>nieuwe editie</w:t>
      </w:r>
      <w:r>
        <w:t>.</w:t>
      </w:r>
    </w:p>
    <w:p>
      <w:pPr>
        <w:pStyle w:val="ListBullet"/>
        <w:spacing w:after="40"/>
        <w:ind w:left="360"/>
      </w:pPr>
      <w:r>
        <w:t>For chart-type products: required publication date field.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Publiceren</w:t>
      </w:r>
      <w:r>
        <w:t xml:space="preserve"> button with validation.</w:t>
      </w:r>
    </w:p>
    <w:p>
      <w:pPr>
        <w:spacing w:after="80"/>
      </w:pPr>
      <w:r>
        <w:t>APIs: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/product-versions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/product-versions/:id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/product-versions</w:t>
      </w:r>
    </w:p>
    <w:p>
      <w:pPr>
        <w:pStyle w:val="ListBullet"/>
        <w:spacing w:after="40"/>
        <w:ind w:left="360"/>
      </w:pPr>
      <w:r>
        <w:t xml:space="preserve">PATCH </w:t>
      </w:r>
      <w:r>
        <w:rPr>
          <w:rFonts w:ascii="Courier New" w:hAnsi="Courier New"/>
          <w:color w:val="C7254E"/>
          <w:sz w:val="18"/>
        </w:rPr>
        <w:t>/product-versions/:id/tasks/:taskId/execution-status</w:t>
      </w:r>
    </w:p>
    <w:p>
      <w:pPr>
        <w:pStyle w:val="ListBullet"/>
        <w:spacing w:after="40"/>
        <w:ind w:left="36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/product-versions/:id/publish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/product-versions/:id/corrections-list</w:t>
      </w:r>
    </w:p>
    <w:p>
      <w:pPr>
        <w:pStyle w:val="ListBullet"/>
        <w:spacing w:after="40"/>
        <w:ind w:left="360"/>
      </w:pPr>
      <w:r>
        <w:t>POST/GET/download attachments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4.9 Published Product Versions Page</w:t>
      </w:r>
    </w:p>
    <w:p>
      <w:pPr>
        <w:spacing w:after="80"/>
      </w:pPr>
      <w:r>
        <w:t>Purpose: Read-only style analysis of already published versions with linked-task visibility.</w:t>
      </w:r>
    </w:p>
    <w:p>
      <w:pPr>
        <w:spacing w:after="80"/>
      </w:pPr>
      <w:r>
        <w:t>Controls:</w:t>
      </w:r>
    </w:p>
    <w:p>
      <w:pPr>
        <w:pStyle w:val="ListBullet"/>
        <w:spacing w:after="40"/>
        <w:ind w:left="360"/>
      </w:pPr>
      <w:r>
        <w:t>Per-column filter inputs across published-version table.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Kolomfilters wissen</w:t>
      </w:r>
      <w:r>
        <w:t xml:space="preserve"> when any filter active.</w:t>
      </w:r>
    </w:p>
    <w:p>
      <w:pPr>
        <w:pStyle w:val="ListBullet"/>
        <w:spacing w:after="40"/>
        <w:ind w:left="360"/>
      </w:pPr>
      <w:r>
        <w:t>Version row selection for detail pane.</w:t>
      </w:r>
    </w:p>
    <w:p>
      <w:pPr>
        <w:spacing w:after="80"/>
      </w:pPr>
      <w:r>
        <w:t>Columns:</w:t>
      </w:r>
    </w:p>
    <w:p>
      <w:pPr>
        <w:pStyle w:val="ListBullet"/>
        <w:spacing w:after="40"/>
        <w:ind w:left="360"/>
      </w:pPr>
      <w:r>
        <w:t>Product</w:t>
      </w:r>
    </w:p>
    <w:p>
      <w:pPr>
        <w:pStyle w:val="ListBullet"/>
        <w:spacing w:after="40"/>
        <w:ind w:left="360"/>
      </w:pPr>
      <w:r>
        <w:t>Version number</w:t>
      </w:r>
    </w:p>
    <w:p>
      <w:pPr>
        <w:pStyle w:val="ListBullet"/>
        <w:spacing w:after="40"/>
        <w:ind w:left="360"/>
      </w:pPr>
      <w:r>
        <w:t>Version date</w:t>
      </w:r>
    </w:p>
    <w:p>
      <w:pPr>
        <w:pStyle w:val="ListBullet"/>
        <w:spacing w:after="40"/>
        <w:ind w:left="360"/>
      </w:pPr>
      <w:r>
        <w:t>Publication date</w:t>
      </w:r>
    </w:p>
    <w:p>
      <w:pPr>
        <w:pStyle w:val="ListBullet"/>
        <w:spacing w:after="40"/>
        <w:ind w:left="360"/>
      </w:pPr>
      <w:r>
        <w:t>Created by</w:t>
      </w:r>
    </w:p>
    <w:p>
      <w:pPr>
        <w:pStyle w:val="ListBullet"/>
        <w:spacing w:after="40"/>
        <w:ind w:left="360"/>
      </w:pPr>
      <w:r>
        <w:t>Notes</w:t>
      </w:r>
    </w:p>
    <w:p>
      <w:pPr>
        <w:spacing w:after="80"/>
      </w:pPr>
      <w:r>
        <w:t>Selected version detail:</w:t>
      </w:r>
    </w:p>
    <w:p>
      <w:pPr>
        <w:pStyle w:val="ListBullet"/>
        <w:spacing w:after="40"/>
        <w:ind w:left="360"/>
      </w:pPr>
      <w:r>
        <w:t>Linked tasks table (task links, status, execution state, notes).</w:t>
      </w:r>
    </w:p>
    <w:p>
      <w:pPr>
        <w:pStyle w:val="ListBullet"/>
        <w:spacing w:after="40"/>
        <w:ind w:left="360"/>
      </w:pPr>
      <w:r>
        <w:t>For correction-list products:</w:t>
      </w:r>
    </w:p>
    <w:p>
      <w:pPr>
        <w:pStyle w:val="ListBullet"/>
        <w:spacing w:after="40"/>
        <w:ind w:left="360"/>
      </w:pPr>
      <w:r>
        <w:t>NL/EN preview switch</w:t>
      </w:r>
    </w:p>
    <w:p>
      <w:pPr>
        <w:pStyle w:val="ListBullet"/>
        <w:spacing w:after="40"/>
        <w:ind w:left="360"/>
      </w:pPr>
      <w:r>
        <w:t>Print action</w:t>
      </w:r>
    </w:p>
    <w:p>
      <w:pPr>
        <w:pStyle w:val="ListBullet"/>
        <w:spacing w:after="40"/>
        <w:ind w:left="360"/>
      </w:pPr>
      <w:r>
        <w:t>Sanitized HTML preview</w:t>
      </w:r>
    </w:p>
    <w:p>
      <w:pPr>
        <w:pStyle w:val="ListBullet"/>
        <w:spacing w:after="40"/>
        <w:ind w:left="360"/>
      </w:pPr>
      <w:r>
        <w:t>BaZ article preview modal (NL + EN side by side)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4.10 Lead Times Page</w:t>
      </w:r>
    </w:p>
    <w:p>
      <w:pPr>
        <w:spacing w:after="80"/>
      </w:pPr>
      <w:r>
        <w:t>Purpose: KPI and row-level analysis of workflow lead times from notice through publication.</w:t>
      </w:r>
    </w:p>
    <w:p>
      <w:pPr>
        <w:spacing w:after="80"/>
      </w:pPr>
      <w:r>
        <w:t>Top controls:</w:t>
      </w:r>
    </w:p>
    <w:p>
      <w:pPr>
        <w:pStyle w:val="ListBullet"/>
        <w:spacing w:after="40"/>
        <w:ind w:left="360"/>
      </w:pPr>
      <w:r>
        <w:t>Global search input.</w:t>
      </w:r>
    </w:p>
    <w:p>
      <w:pPr>
        <w:spacing w:after="80"/>
      </w:pPr>
      <w:r>
        <w:t>Summary cards:</w:t>
      </w:r>
    </w:p>
    <w:p>
      <w:pPr>
        <w:pStyle w:val="ListBullet"/>
        <w:spacing w:after="40"/>
        <w:ind w:left="360"/>
      </w:pPr>
      <w:r>
        <w:t>Number of trajectories.</w:t>
      </w:r>
    </w:p>
    <w:p>
      <w:pPr>
        <w:pStyle w:val="ListBullet"/>
        <w:spacing w:after="40"/>
        <w:ind w:left="360"/>
      </w:pPr>
      <w:r>
        <w:t>Average notice -&gt; task duration.</w:t>
      </w:r>
    </w:p>
    <w:p>
      <w:pPr>
        <w:pStyle w:val="ListBullet"/>
        <w:spacing w:after="40"/>
        <w:ind w:left="360"/>
      </w:pPr>
      <w:r>
        <w:t>Average task -&gt; publication duration.</w:t>
      </w:r>
    </w:p>
    <w:p>
      <w:pPr>
        <w:pStyle w:val="ListBullet"/>
        <w:spacing w:after="40"/>
        <w:ind w:left="360"/>
      </w:pPr>
      <w:r>
        <w:t>Average total duration.</w:t>
      </w:r>
    </w:p>
    <w:p>
      <w:pPr>
        <w:spacing w:after="80"/>
      </w:pPr>
      <w:r>
        <w:t>Table:</w:t>
      </w:r>
    </w:p>
    <w:p>
      <w:pPr>
        <w:spacing w:after="80"/>
      </w:pPr>
      <w:r>
        <w:t>Columns:</w:t>
      </w:r>
    </w:p>
    <w:p>
      <w:pPr>
        <w:pStyle w:val="ListBullet"/>
        <w:spacing w:after="40"/>
        <w:ind w:left="360"/>
      </w:pPr>
      <w:r>
        <w:t>Notification</w:t>
      </w:r>
    </w:p>
    <w:p>
      <w:pPr>
        <w:pStyle w:val="ListBullet"/>
        <w:spacing w:after="40"/>
        <w:ind w:left="360"/>
      </w:pPr>
      <w:r>
        <w:t>Received date/time</w:t>
      </w:r>
    </w:p>
    <w:p>
      <w:pPr>
        <w:pStyle w:val="ListBullet"/>
        <w:spacing w:after="40"/>
        <w:ind w:left="360"/>
      </w:pPr>
      <w:r>
        <w:t>Task</w:t>
      </w:r>
    </w:p>
    <w:p>
      <w:pPr>
        <w:pStyle w:val="ListBullet"/>
        <w:spacing w:after="40"/>
        <w:ind w:left="360"/>
      </w:pPr>
      <w:r>
        <w:t>Completed date/time</w:t>
      </w:r>
    </w:p>
    <w:p>
      <w:pPr>
        <w:pStyle w:val="ListBullet"/>
        <w:spacing w:after="40"/>
        <w:ind w:left="360"/>
      </w:pPr>
      <w:r>
        <w:t>Product</w:t>
      </w:r>
    </w:p>
    <w:p>
      <w:pPr>
        <w:pStyle w:val="ListBullet"/>
        <w:spacing w:after="40"/>
        <w:ind w:left="360"/>
      </w:pPr>
      <w:r>
        <w:t>Version</w:t>
      </w:r>
    </w:p>
    <w:p>
      <w:pPr>
        <w:pStyle w:val="ListBullet"/>
        <w:spacing w:after="40"/>
        <w:ind w:left="360"/>
      </w:pPr>
      <w:r>
        <w:t>Publication date</w:t>
      </w:r>
    </w:p>
    <w:p>
      <w:pPr>
        <w:pStyle w:val="ListBullet"/>
        <w:spacing w:after="40"/>
        <w:ind w:left="360"/>
      </w:pPr>
      <w:r>
        <w:t>Notice-&gt;task days</w:t>
      </w:r>
    </w:p>
    <w:p>
      <w:pPr>
        <w:pStyle w:val="ListBullet"/>
        <w:spacing w:after="40"/>
        <w:ind w:left="360"/>
      </w:pPr>
      <w:r>
        <w:t>Task-&gt;publication days</w:t>
      </w:r>
    </w:p>
    <w:p>
      <w:pPr>
        <w:pStyle w:val="ListBullet"/>
        <w:spacing w:after="40"/>
        <w:ind w:left="360"/>
      </w:pPr>
      <w:r>
        <w:t>Total days</w:t>
      </w:r>
    </w:p>
    <w:p>
      <w:pPr>
        <w:spacing w:after="80"/>
      </w:pPr>
      <w:r>
        <w:t>Column filter row:</w:t>
      </w:r>
    </w:p>
    <w:p>
      <w:pPr>
        <w:pStyle w:val="ListBullet"/>
        <w:spacing w:after="40"/>
        <w:ind w:left="360"/>
      </w:pPr>
      <w:r>
        <w:t>Text filter on each column.</w:t>
      </w:r>
    </w:p>
    <w:p>
      <w:pPr>
        <w:spacing w:after="80"/>
      </w:pPr>
      <w:r>
        <w:t>Additional actions: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Kolomfilters wissen</w:t>
      </w:r>
      <w:r>
        <w:t xml:space="preserve"> button.</w:t>
      </w:r>
    </w:p>
    <w:p>
      <w:pPr>
        <w:pStyle w:val="ListBullet"/>
        <w:spacing w:after="40"/>
        <w:ind w:left="360"/>
      </w:pPr>
      <w:r>
        <w:t>Links to notification/task/product-version context pages.</w:t>
      </w:r>
    </w:p>
    <w:p>
      <w:pPr>
        <w:spacing w:after="80"/>
      </w:pPr>
      <w:r>
        <w:t>API:</w:t>
      </w:r>
    </w:p>
    <w:p>
      <w:pPr>
        <w:pStyle w:val="ListBullet"/>
        <w:spacing w:after="40"/>
        <w:ind w:left="36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/tasks/lead-times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5. Shared Components and Utility Behavior</w:t>
      </w:r>
    </w:p>
    <w:p>
      <w:pPr>
        <w:pStyle w:val="Heading2"/>
        <w:spacing w:before="280" w:after="80"/>
      </w:pPr>
      <w:r>
        <w:t>5.1 Coordinate Input Component</w:t>
      </w:r>
    </w:p>
    <w:p>
      <w:pPr>
        <w:spacing w:after="80"/>
      </w:pPr>
      <w:r>
        <w:t>Capabilities:</w:t>
      </w:r>
    </w:p>
    <w:p>
      <w:pPr>
        <w:pStyle w:val="ListBullet"/>
        <w:spacing w:after="40"/>
        <w:ind w:left="360"/>
      </w:pPr>
      <w:r>
        <w:t>Geographic formats: DD, DDM, DMS.</w:t>
      </w:r>
    </w:p>
    <w:p>
      <w:pPr>
        <w:pStyle w:val="ListBullet"/>
        <w:spacing w:after="40"/>
        <w:ind w:left="360"/>
      </w:pPr>
      <w:r>
        <w:t>Projected formats: EPSG 31370, 3812, 25831, 32631.</w:t>
      </w:r>
    </w:p>
    <w:p>
      <w:pPr>
        <w:pStyle w:val="ListBullet"/>
        <w:spacing w:after="40"/>
        <w:ind w:left="360"/>
      </w:pPr>
      <w:r>
        <w:t xml:space="preserve">Bidirectional conversion through </w:t>
      </w:r>
      <w:r>
        <w:rPr>
          <w:rFonts w:ascii="Courier New" w:hAnsi="Courier New"/>
          <w:color w:val="C7254E"/>
          <w:sz w:val="18"/>
        </w:rPr>
        <w:t>proj4</w:t>
      </w:r>
      <w:r>
        <w:t>.</w:t>
      </w:r>
    </w:p>
    <w:p>
      <w:pPr>
        <w:pStyle w:val="ListBullet"/>
        <w:spacing w:after="40"/>
        <w:ind w:left="360"/>
      </w:pPr>
      <w:r>
        <w:t>Direction-aware UI for N/S and E/W.</w:t>
      </w:r>
    </w:p>
    <w:p>
      <w:pPr>
        <w:pStyle w:val="ListBullet"/>
        <w:spacing w:after="40"/>
        <w:ind w:left="360"/>
      </w:pPr>
      <w:r>
        <w:t>Supports precision and constrained ranges depending on mode.</w:t>
      </w:r>
    </w:p>
    <w:p>
      <w:pPr>
        <w:pStyle w:val="Heading2"/>
        <w:spacing w:before="280" w:after="80"/>
      </w:pPr>
      <w:r>
        <w:t>5.2 File Upload Component</w:t>
      </w:r>
    </w:p>
    <w:p>
      <w:pPr>
        <w:pStyle w:val="ListBullet"/>
        <w:spacing w:after="40"/>
        <w:ind w:left="360"/>
      </w:pPr>
      <w:r>
        <w:t>Click-to-select and drag-and-drop behavior.</w:t>
      </w:r>
    </w:p>
    <w:p>
      <w:pPr>
        <w:pStyle w:val="ListBullet"/>
        <w:spacing w:after="40"/>
        <w:ind w:left="360"/>
      </w:pPr>
      <w:r>
        <w:t>Configurable accepted extensions and max size.</w:t>
      </w:r>
    </w:p>
    <w:p>
      <w:pPr>
        <w:pStyle w:val="ListBullet"/>
        <w:spacing w:after="40"/>
        <w:ind w:left="360"/>
      </w:pPr>
      <w:r>
        <w:t>File size validation with alert.</w:t>
      </w:r>
    </w:p>
    <w:p>
      <w:pPr>
        <w:pStyle w:val="ListBullet"/>
        <w:spacing w:after="40"/>
        <w:ind w:left="360"/>
      </w:pPr>
      <w:r>
        <w:t>Visual drag state feedback.</w:t>
      </w:r>
    </w:p>
    <w:p>
      <w:pPr>
        <w:pStyle w:val="Heading2"/>
        <w:spacing w:before="280" w:after="80"/>
      </w:pPr>
      <w:r>
        <w:t>5.3 Table Sort Hook</w:t>
      </w:r>
    </w:p>
    <w:p>
      <w:pPr>
        <w:pStyle w:val="ListBullet"/>
        <w:spacing w:after="40"/>
        <w:ind w:left="360"/>
      </w:pPr>
      <w:r>
        <w:t>Tri-state sorting: asc -&gt; desc -&gt; none.</w:t>
      </w:r>
    </w:p>
    <w:p>
      <w:pPr>
        <w:pStyle w:val="ListBullet"/>
        <w:spacing w:after="40"/>
        <w:ind w:left="360"/>
      </w:pPr>
      <w:r>
        <w:t>Supports strings, numbers, dates, booleans.</w:t>
      </w:r>
    </w:p>
    <w:p>
      <w:pPr>
        <w:pStyle w:val="ListBullet"/>
        <w:spacing w:after="40"/>
        <w:ind w:left="360"/>
      </w:pPr>
      <w:r>
        <w:t>Returns sorted data plus icon helper.</w:t>
      </w:r>
    </w:p>
    <w:p>
      <w:pPr>
        <w:pStyle w:val="Heading2"/>
        <w:spacing w:before="280" w:after="80"/>
      </w:pPr>
      <w:r>
        <w:t>5.4 Map Geometry Utilities</w:t>
      </w:r>
    </w:p>
    <w:p>
      <w:pPr>
        <w:pStyle w:val="ListBullet"/>
        <w:spacing w:after="40"/>
        <w:ind w:left="360"/>
      </w:pPr>
      <w:r>
        <w:t>Point-in-geometry hit testing:</w:t>
      </w:r>
    </w:p>
    <w:p>
      <w:pPr>
        <w:pStyle w:val="ListBullet"/>
        <w:spacing w:after="40"/>
        <w:ind w:left="360"/>
      </w:pPr>
      <w:r>
        <w:t>Polygon/MultiPolygon ray casting</w:t>
      </w:r>
    </w:p>
    <w:p>
      <w:pPr>
        <w:pStyle w:val="ListBullet"/>
        <w:spacing w:after="40"/>
        <w:ind w:left="360"/>
      </w:pPr>
      <w:r>
        <w:t>Point proximity via pixel tolerance</w:t>
      </w:r>
    </w:p>
    <w:p>
      <w:pPr>
        <w:pStyle w:val="ListBullet"/>
        <w:spacing w:after="40"/>
        <w:ind w:left="360"/>
      </w:pPr>
      <w:r>
        <w:t>Line/MultiLine segment distance in screen pixels</w:t>
      </w:r>
    </w:p>
    <w:p>
      <w:pPr>
        <w:pStyle w:val="ListBullet"/>
        <w:spacing w:after="40"/>
        <w:ind w:left="360"/>
      </w:pPr>
      <w:r>
        <w:t>Safe geometry parsing helper.</w:t>
      </w:r>
    </w:p>
    <w:p>
      <w:pPr>
        <w:pStyle w:val="Heading2"/>
        <w:spacing w:before="280" w:after="80"/>
      </w:pPr>
      <w:r>
        <w:t>5.5 Task Chart Component</w:t>
      </w:r>
    </w:p>
    <w:p>
      <w:pPr>
        <w:pStyle w:val="ListBullet"/>
        <w:spacing w:after="40"/>
        <w:ind w:left="360"/>
      </w:pPr>
      <w:r>
        <w:t>Contains reusable SVG charts for task status, flags, and tasks over time.</w:t>
      </w:r>
    </w:p>
    <w:p>
      <w:pPr>
        <w:pStyle w:val="ListBullet"/>
        <w:spacing w:after="40"/>
        <w:ind w:left="360"/>
      </w:pPr>
      <w:r>
        <w:t>Provides tooltip-driven visual analytics.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6. Data and Workflow Characteristics</w:t>
      </w:r>
    </w:p>
    <w:p>
      <w:pPr>
        <w:pStyle w:val="Heading3"/>
        <w:spacing w:before="200" w:after="60"/>
      </w:pPr>
      <w:r>
        <w:t>6.1 Notification Lifecycle</w:t>
      </w:r>
    </w:p>
    <w:p>
      <w:pPr>
        <w:pStyle w:val="ListNumber"/>
        <w:spacing w:after="40"/>
        <w:ind w:left="360"/>
      </w:pPr>
      <w:r>
        <w:t>Notification intake (manual/email import + geometry/attachments).</w:t>
      </w:r>
    </w:p>
    <w:p>
      <w:pPr>
        <w:pStyle w:val="ListNumber"/>
        <w:spacing w:after="40"/>
        <w:ind w:left="360"/>
      </w:pPr>
      <w:r>
        <w:t>Zone and product detection/enrichment.</w:t>
      </w:r>
    </w:p>
    <w:p>
      <w:pPr>
        <w:pStyle w:val="ListNumber"/>
        <w:spacing w:after="40"/>
        <w:ind w:left="360"/>
      </w:pPr>
      <w:r>
        <w:t>Per production-line decision (</w:t>
      </w:r>
      <w:r>
        <w:rPr>
          <w:rFonts w:ascii="Courier New" w:hAnsi="Courier New"/>
          <w:color w:val="C7254E"/>
          <w:sz w:val="18"/>
        </w:rPr>
        <w:t>Ja</w:t>
      </w:r>
      <w:r>
        <w:t>/</w:t>
      </w:r>
      <w:r>
        <w:rPr>
          <w:rFonts w:ascii="Courier New" w:hAnsi="Courier New"/>
          <w:color w:val="C7254E"/>
          <w:sz w:val="18"/>
        </w:rPr>
        <w:t>Nee</w:t>
      </w:r>
      <w:r>
        <w:t>).</w:t>
      </w:r>
    </w:p>
    <w:p>
      <w:pPr>
        <w:pStyle w:val="ListNumber"/>
        <w:spacing w:after="40"/>
        <w:ind w:left="360"/>
      </w:pPr>
      <w:r>
        <w:t>Optional automatic task creation from positive decisions.</w:t>
      </w:r>
    </w:p>
    <w:p>
      <w:pPr>
        <w:pStyle w:val="Heading3"/>
        <w:spacing w:before="200" w:after="60"/>
      </w:pPr>
      <w:r>
        <w:t>6.2 Task Lifecycle</w:t>
      </w:r>
    </w:p>
    <w:p>
      <w:pPr>
        <w:pStyle w:val="ListNumber"/>
        <w:spacing w:after="40"/>
        <w:ind w:left="360"/>
      </w:pPr>
      <w:r>
        <w:t>Task generated/linked from notifications.</w:t>
      </w:r>
    </w:p>
    <w:p>
      <w:pPr>
        <w:pStyle w:val="ListNumber"/>
        <w:spacing w:after="40"/>
        <w:ind w:left="360"/>
      </w:pPr>
      <w:r>
        <w:t>Per-line and per-product status progression.</w:t>
      </w:r>
    </w:p>
    <w:p>
      <w:pPr>
        <w:pStyle w:val="ListNumber"/>
        <w:spacing w:after="40"/>
        <w:ind w:left="360"/>
      </w:pPr>
      <w:r>
        <w:t>Optional flags (</w:t>
      </w:r>
      <w:r>
        <w:rPr>
          <w:rFonts w:ascii="Courier New" w:hAnsi="Courier New"/>
          <w:color w:val="C7254E"/>
          <w:sz w:val="18"/>
        </w:rPr>
        <w:t>needs_followup</w:t>
      </w:r>
      <w:r>
        <w:t xml:space="preserve">, </w:t>
      </w:r>
      <w:r>
        <w:rPr>
          <w:rFonts w:ascii="Courier New" w:hAnsi="Courier New"/>
          <w:color w:val="C7254E"/>
          <w:sz w:val="18"/>
        </w:rPr>
        <w:t>needs_extra_info</w:t>
      </w:r>
      <w:r>
        <w:t>, wait-for-ZK).</w:t>
      </w:r>
    </w:p>
    <w:p>
      <w:pPr>
        <w:pStyle w:val="ListNumber"/>
        <w:spacing w:after="40"/>
        <w:ind w:left="360"/>
      </w:pPr>
      <w:r>
        <w:t>For publication line: BaZ article authoring/translation.</w:t>
      </w:r>
    </w:p>
    <w:p>
      <w:pPr>
        <w:pStyle w:val="Heading3"/>
        <w:spacing w:before="200" w:after="60"/>
      </w:pPr>
      <w:r>
        <w:t>6.3 Product-Version Lifecycle</w:t>
      </w:r>
    </w:p>
    <w:p>
      <w:pPr>
        <w:pStyle w:val="ListNumber"/>
        <w:spacing w:after="40"/>
        <w:ind w:left="360"/>
      </w:pPr>
      <w:r>
        <w:t>Create open version (manual or auto-generated numbering for specific publication products).</w:t>
      </w:r>
    </w:p>
    <w:p>
      <w:pPr>
        <w:pStyle w:val="ListNumber"/>
        <w:spacing w:after="40"/>
        <w:ind w:left="360"/>
      </w:pPr>
      <w:r>
        <w:t>Link task execution outcomes.</w:t>
      </w:r>
    </w:p>
    <w:p>
      <w:pPr>
        <w:pStyle w:val="ListNumber"/>
        <w:spacing w:after="40"/>
        <w:ind w:left="360"/>
      </w:pPr>
      <w:r>
        <w:t>Attach source files.</w:t>
      </w:r>
    </w:p>
    <w:p>
      <w:pPr>
        <w:pStyle w:val="ListNumber"/>
        <w:spacing w:after="40"/>
        <w:ind w:left="360"/>
      </w:pPr>
      <w:r>
        <w:t>Publish with optional new edition and publication date rules.</w:t>
      </w:r>
    </w:p>
    <w:p>
      <w:pPr>
        <w:pStyle w:val="ListNumber"/>
        <w:spacing w:after="40"/>
        <w:ind w:left="360"/>
      </w:pPr>
      <w:r>
        <w:t>Track in published archive view.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7. Backend Endpoint Catalog (UI-Relevant)</w:t>
      </w:r>
    </w:p>
    <w:p>
      <w:pPr>
        <w:pStyle w:val="Heading3"/>
        <w:spacing w:before="200" w:after="60"/>
      </w:pPr>
      <w:r>
        <w:t>Auth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/api/auth/login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/api/auth/me</w:t>
      </w:r>
    </w:p>
    <w:p>
      <w:pPr>
        <w:pStyle w:val="Heading3"/>
        <w:spacing w:before="200" w:after="60"/>
      </w:pPr>
      <w:r>
        <w:t>Production lines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/api/production-lines</w:t>
      </w:r>
    </w:p>
    <w:p>
      <w:pPr>
        <w:pStyle w:val="Heading3"/>
        <w:spacing w:before="200" w:after="60"/>
      </w:pPr>
      <w:r>
        <w:t>Notes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/api/notes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/api/notes/:id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/api/notes/:id/line-visibility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DELETE /api/notes/:id</w:t>
      </w:r>
    </w:p>
    <w:p>
      <w:pPr>
        <w:pStyle w:val="Heading3"/>
        <w:spacing w:before="200" w:after="60"/>
      </w:pPr>
      <w:r>
        <w:t>Notifications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/api/notifications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/api/notifications/:id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/api/notifications/:id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/api/notifications/:id/decide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/api/notifications/bulk-decide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/api/notifications/:id/comments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/api/notifications/:id/comment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/api/notifications/:id/info-requests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/api/notifications/:id/info-requests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/api/notifications/:id/coordinates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/api/notifications/:id/coordinates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/api/notifications/:id/coordinates/:coordinateId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DELETE /api/notifications/:id/coordinates/:coordinateId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/api/notifications/:id/attachments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/api/notifications/:id/attachments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/api/notifications/:id/attachments/:attachmentId/download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DELETE /api/notifications/:id/attachments/:attachmentId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/api/notifications/:id/detect-zones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/api/notifications/:id/zones/:zoneCoverageId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DELETE /api/notifications/:id/zones/:zoneCoverageId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/api/notifications/:id/detect-products</w:t>
      </w:r>
    </w:p>
    <w:p>
      <w:pPr>
        <w:pStyle w:val="Heading3"/>
        <w:spacing w:before="200" w:after="60"/>
      </w:pPr>
      <w:r>
        <w:t>Tasks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/api/tasks/lead-times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/api/tasks/:id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PATCH /api/tasks/:id/flags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/api/tasks/:taskId/products/:productId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/api/tasks/:taskId/products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/api/tasks/:id/notifications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/api/tasks/:id/comments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/api/tasks/:id/comments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/api/tasks/comments/:commentId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/api/tasks/:id/workflow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/api/tasks/:id/workflow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/api/tasks/:id/production-line-status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/api/tasks/:id/production-line-status/:productionLineId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PATCH /api/tasks/:id/production-line-status/:productionLineId/wait-for-zk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/api/tasks/:id/hpd-projects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/api/tasks/:id/articles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/api/tasks/:id/articles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/api/tasks/:id/articles/:articleId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DELETE /api/tasks/:id/articles/:articleId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/api/tasks/:id/articles/translate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/api/tasks/:id/info-requests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/api/tasks/:id/info-requests</w:t>
      </w:r>
    </w:p>
    <w:p>
      <w:pPr>
        <w:pStyle w:val="Heading3"/>
        <w:spacing w:before="200" w:after="60"/>
      </w:pPr>
      <w:r>
        <w:t>Products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/api/products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PUT /api/products/:id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/api/products/for-notification/:notificationId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/api/products/link-to-notification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DELETE /api/products/unlink-from-notification/:notificationId/:productId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/api/products/notification/:notificationId</w:t>
      </w:r>
    </w:p>
    <w:p>
      <w:pPr>
        <w:pStyle w:val="Heading3"/>
        <w:spacing w:before="200" w:after="60"/>
      </w:pPr>
      <w:r>
        <w:t>Product versions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/api/product-versions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/api/product-versions/:id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/api/product-versions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PATCH /api/product-versions/:id/tasks/:taskId/execution-status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/api/product-versions/:id/publish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/api/product-versions/:id/corrections-list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POST /api/product-versions/:id/attachments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/api/product-versions/:id/attachments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/api/product-versions/:id/attachments/:attachmentId/download</w:t>
      </w:r>
    </w:p>
    <w:p>
      <w:pPr>
        <w:pStyle w:val="Heading3"/>
        <w:spacing w:before="200" w:after="60"/>
      </w:pPr>
      <w:r>
        <w:t>Coverages and zones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/api/coverages/files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/api/coverages/files/:id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/api/coverages/products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/api/coverages/zones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/api/coverages/coverages/:id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/api/coverages/coverages/code/:code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/api/coverages/search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color w:val="C7254E"/>
          <w:sz w:val="18"/>
        </w:rPr>
        <w:t>GET /api/coverages/geojson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8. Functional Strengths</w:t>
      </w:r>
    </w:p>
    <w:p>
      <w:pPr>
        <w:pStyle w:val="ListBullet"/>
        <w:spacing w:after="40"/>
        <w:ind w:left="360"/>
      </w:pPr>
      <w:r>
        <w:t>Rich operational tooling for notification triage, including geospatial workflows.</w:t>
      </w:r>
    </w:p>
    <w:p>
      <w:pPr>
        <w:pStyle w:val="ListBullet"/>
        <w:spacing w:after="40"/>
        <w:ind w:left="360"/>
      </w:pPr>
      <w:r>
        <w:t>Strong line-based segregation and per-line status visibility.</w:t>
      </w:r>
    </w:p>
    <w:p>
      <w:pPr>
        <w:pStyle w:val="ListBullet"/>
        <w:spacing w:after="40"/>
        <w:ind w:left="360"/>
      </w:pPr>
      <w:r>
        <w:t>Mature publication pipeline with task/article/version linkage.</w:t>
      </w:r>
    </w:p>
    <w:p>
      <w:pPr>
        <w:pStyle w:val="ListBullet"/>
        <w:spacing w:after="40"/>
        <w:ind w:left="360"/>
      </w:pPr>
      <w:r>
        <w:t>Good use of optimistic refresh through React Query invalidation.</w:t>
      </w:r>
    </w:p>
    <w:p>
      <w:pPr>
        <w:pStyle w:val="ListBullet"/>
        <w:spacing w:after="40"/>
        <w:ind w:left="360"/>
      </w:pPr>
      <w:r>
        <w:t>Built-in email request drafting and attachment handling in core flows.</w:t>
      </w:r>
    </w:p>
    <w:p>
      <w:pPr>
        <w:pStyle w:val="Heading2"/>
        <w:spacing w:before="280" w:after="80"/>
      </w:pPr>
      <w:r>
        <w:t>9. Functional Risks and Considerations</w:t>
      </w:r>
    </w:p>
    <w:p>
      <w:pPr>
        <w:pStyle w:val="ListBullet"/>
        <w:spacing w:after="40"/>
        <w:ind w:left="360"/>
      </w:pPr>
      <w:r>
        <w:t>Large pages (notably notifications/task detail) concentrate many concerns and may be harder to maintain.</w:t>
      </w:r>
    </w:p>
    <w:p>
      <w:pPr>
        <w:pStyle w:val="ListBullet"/>
        <w:spacing w:after="40"/>
        <w:ind w:left="360"/>
      </w:pPr>
      <w:r>
        <w:t xml:space="preserve">Frequent </w:t>
      </w:r>
      <w:r>
        <w:rPr>
          <w:rFonts w:ascii="Courier New" w:hAnsi="Courier New"/>
          <w:color w:val="C7254E"/>
          <w:sz w:val="18"/>
        </w:rPr>
        <w:t>dangerouslySetInnerHTML</w:t>
      </w:r>
      <w:r>
        <w:t xml:space="preserve"> use requires continued strict sanitation discipline.</w:t>
      </w:r>
    </w:p>
    <w:p>
      <w:pPr>
        <w:pStyle w:val="ListBullet"/>
        <w:spacing w:after="40"/>
        <w:ind w:left="360"/>
      </w:pPr>
      <w:r>
        <w:t>Heavy map + WMS + geometry handling can impact performance for large datasets.</w:t>
      </w:r>
    </w:p>
    <w:p>
      <w:pPr>
        <w:pStyle w:val="ListBullet"/>
        <w:spacing w:after="40"/>
        <w:ind w:left="360"/>
      </w:pPr>
      <w:r>
        <w:t>Alert/confirm-based UX can be intrusive for high-volume operators.</w:t>
      </w:r>
    </w:p>
    <w:p>
      <w:pPr>
        <w:pBdr>
          <w:bottom w:val="single" w:sz="6" w:space="1" w:color="4472C4"/>
        </w:pBdr>
        <w:spacing w:before="80" w:after="80"/>
      </w:pPr>
    </w:p>
    <w:p>
      <w:pPr>
        <w:pStyle w:val="Heading2"/>
        <w:spacing w:before="280" w:after="80"/>
      </w:pPr>
      <w:r>
        <w:t>10. Suggested Next Documentation Add-ons</w:t>
      </w:r>
    </w:p>
    <w:p>
      <w:pPr>
        <w:pStyle w:val="ListBullet"/>
        <w:spacing w:after="40"/>
        <w:ind w:left="360"/>
      </w:pPr>
      <w:r>
        <w:t>Role matrix by production line showing exact action permissions (</w:t>
      </w:r>
      <w:r>
        <w:rPr>
          <w:rFonts w:ascii="Courier New" w:hAnsi="Courier New"/>
          <w:color w:val="C7254E"/>
          <w:sz w:val="18"/>
        </w:rPr>
        <w:t>view/edit/publish</w:t>
      </w:r>
      <w:r>
        <w:t>) per screen.</w:t>
      </w:r>
    </w:p>
    <w:p>
      <w:pPr>
        <w:pStyle w:val="ListBullet"/>
        <w:spacing w:after="40"/>
        <w:ind w:left="360"/>
      </w:pPr>
      <w:r>
        <w:t>Field-to-database mapping document for notification/task/version forms.</w:t>
      </w:r>
    </w:p>
    <w:p>
      <w:pPr>
        <w:pStyle w:val="ListBullet"/>
        <w:spacing w:after="40"/>
        <w:ind w:left="360"/>
      </w:pPr>
      <w:r>
        <w:t>End-to-end sequence diagrams for:</w:t>
      </w:r>
    </w:p>
    <w:p>
      <w:pPr>
        <w:pStyle w:val="ListBullet"/>
        <w:spacing w:after="40"/>
        <w:ind w:left="360"/>
      </w:pPr>
      <w:r>
        <w:t>Notification -&gt; Task generation</w:t>
      </w:r>
    </w:p>
    <w:p>
      <w:pPr>
        <w:pStyle w:val="ListBullet"/>
        <w:spacing w:after="40"/>
        <w:ind w:left="360"/>
      </w:pPr>
      <w:r>
        <w:t>Task -&gt; Product version -&gt; Publish</w:t>
      </w:r>
    </w:p>
    <w:p>
      <w:pPr>
        <w:pStyle w:val="ListBullet"/>
        <w:spacing w:after="40"/>
        <w:ind w:left="360"/>
      </w:pPr>
      <w:r>
        <w:t>Correction-list generation and print flow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